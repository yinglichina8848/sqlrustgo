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第十讲：Harness治理实战</w:t>
      </w:r>
    </w:p>
    <w:p>
      <w:pPr>
        <w:pStyle w:val="Heading2"/>
      </w:pPr>
      <w:r>
        <w:t>以JOIN开发为例 —— 看AI如何在约束下走向正确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>本讲要回答一个核心问题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**AI 能写出 JOIN 的代码，但怎么保证它写的是"对的"和"能上线"的？**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本讲结构（可拆为2~4节课）：</w:t>
              <w:br/>
              <w:br/>
              <w:t>Part 1: 问题 —— AI 写 JOIN，你敢用吗？（20分钟）</w:t>
              <w:br/>
              <w:t>Part 2: 框架 —— 提示词-上下文-Harness 三层治理模型（25分钟）</w:t>
              <w:br/>
              <w:t>Part 3: 实战 —— Harness 如何一步步约束 AI 走向正确（35分钟）</w:t>
              <w:br/>
              <w:t>Part 4: 闭环 —— 从失败到知识，Harness 的自我进化（15分钟）</w:t>
              <w:br/>
              <w:t>Part 5: 度量与展望 —— 成熟度评估与BP3预览（15分钟）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>Part 1: 问题 —— AI 写 JOIN，你敢用吗？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1.1 一个场景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星期一早上，开发者打开 Claude Code：</w:t>
              <w:br/>
              <w:br/>
              <w:t xml:space="preserve">  "帮我实现 JOIN 查询功能，支持 INNER JOIN 和 LEFT JOIN"</w:t>
              <w:br/>
              <w:br/>
              <w:t>AI（10秒后）：</w:t>
              <w:br/>
              <w:t xml:space="preserve">  生成了 350 行 Rust 代码</w:t>
              <w:br/>
              <w:t xml:space="preserve">  • HashJoinExec —— JOIN 的物理执行器</w:t>
              <w:br/>
              <w:t xml:space="preserve">  • JoinPlanner —— JOIN 顺序规划器  </w:t>
              <w:br/>
              <w:t xml:space="preserve">  • 对应的 Parser 修改</w:t>
              <w:br/>
              <w:br/>
              <w:t>开发者（看了一遍代码）：</w:t>
              <w:br/>
              <w:t xml:space="preserve">  "逻辑好像是对的...编译也过了...测试也写了..."</w:t>
              <w:br/>
              <w:t xml:space="preserve">  </w:t>
              <w:br/>
              <w:t xml:space="preserve">  "但是——"</w:t>
              <w:br/>
              <w:t xml:space="preserve">  </w:t>
              <w:br/>
              <w:t xml:space="preserve">  "这代码在 5 张表 JOIN 的时候会不会炸？"</w:t>
              <w:br/>
              <w:t xml:space="preserve">  "它选的 JOIN 顺序是最优的吗？"</w:t>
              <w:br/>
              <w:t xml:space="preserve">  "改了 Parser，有没有影响子查询？"</w:t>
              <w:br/>
              <w:t xml:space="preserve">  "在生产环境跑，100 个并发同时 JOIN，内存够吗？"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1.2 为什么会有这种不信任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AI 的上下文窗口（Context Window）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│</w:t>
              <w:br/>
              <w:t>│  AI 能看到：                                             │</w:t>
              <w:br/>
              <w:t>│    当前文件 + 对话历史 + 你喂给它的代码片段               │</w:t>
              <w:br/>
              <w:t>│                                                         │</w:t>
              <w:br/>
              <w:t>│  AI 看不到：                                             │</w:t>
              <w:br/>
              <w:t>│    ✗ 这个 HashJoinExec 被系统中哪些查询调用              │</w:t>
              <w:br/>
              <w:t>│    ✗ TPC-H Q5 是 5 表 JOIN，数据量 150 万行             │</w:t>
              <w:br/>
              <w:t>│    ✗ 贪心算法在 3 表以下 OK，5 表以上容易选错顺序        │</w:t>
              <w:br/>
              <w:t>│    ✗ 并发 100 个 JOIN 查询时内存会不够                   │</w:t>
              <w:br/>
              <w:t>│    ✗ 上次有人"优化"了哈希函数，导致小表 JOIN 慢了 30%    │</w:t>
              <w:br/>
              <w:t>│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**AI 写代码 = 在有限信息下做决策。信息越不够，决策越不可靠。**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1.3 传统方式怎么解决？—— 靠人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传统软件工程：</w:t>
              <w:br/>
              <w:t xml:space="preserve">  人写代码 → 人 Review → 人测试 → 上线</w:t>
              <w:br/>
              <w:br/>
              <w:t>在 AI 时代的问题：</w:t>
              <w:br/>
              <w:t xml:space="preserve">  AI 一天能生成 5000 行代码</w:t>
              <w:br/>
              <w:t xml:space="preserve">  人一天能认真 Review 500 行</w:t>
              <w:br/>
              <w:t xml:space="preserve">  → 4500 行"裸奔"着上线</w:t>
              <w:br/>
              <w:t xml:space="preserve">  → 人的注意力根本跟不上 AI 的速度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1.4 我们需要的答案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旧思路：让人更努力地 Review（不现实）</w:t>
              <w:br/>
              <w:t>新思路：让"流程"替人做一部分检查</w:t>
              <w:br/>
              <w:t xml:space="preserve">       ↓</w:t>
              <w:br/>
              <w:t xml:space="preserve">  Harness 工程 = 用软件工程的"外部约束"，</w:t>
              <w:br/>
              <w:t xml:space="preserve">               补偿 AI 的"内部不确定性"</w:t>
              <w:br/>
              <w:br/>
              <w:t>类比：AI 是司机，Harness 是交规 + 驾考 + 电子眼</w:t>
              <w:br/>
              <w:t xml:space="preserve">      不是让司机更小心（人都会累），</w:t>
              <w:br/>
              <w:t xml:space="preserve">      而是让违规行为一定被检测到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>Part 2: 框架 —— 提示词-上下文-Harness 三层治理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2.1 三层模型全景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AI-Native 开发的三层治理模型                     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│</w:t>
              <w:br/>
              <w:t>│  第一层：提示词（Prompt）                                    │</w:t>
              <w:br/>
              <w:t>│  ────────────────────────                                   │</w:t>
              <w:br/>
              <w:t>│  开发者说："帮我实现 JOIN 查询功能"                          │</w:t>
              <w:br/>
              <w:t>│                                                             │</w:t>
              <w:br/>
              <w:t>│  治理问题：需求说清楚了吗？                                  │</w:t>
              <w:br/>
              <w:t>│  风险：需求模糊 → AI 自由发挥 → 方向跑偏                    │</w:t>
              <w:br/>
              <w:t>│                                                             │</w:t>
              <w:br/>
              <w:t>│  ═══════════════════════════════════                        │</w:t>
              <w:br/>
              <w:t>│                                                             │</w:t>
              <w:br/>
              <w:t>│  第二层：上下文（Context）                                   │</w:t>
              <w:br/>
              <w:t>│  ────────────────────────                                   │</w:t>
              <w:br/>
              <w:t>│  AI 看到：当前文件 + 对话历史 + 你贴的代码                   │</w:t>
              <w:br/>
              <w:t>│  AI 看不到：调用链、并发场景、历史教训、全局性能影响         │</w:t>
              <w:br/>
              <w:t>│                                                             │</w:t>
              <w:br/>
              <w:t>│  治理问题：信息缺口有多大？                                  │</w:t>
              <w:br/>
              <w:t>│  风险：信息不足 → AI 的"局部最优"可能是"全局最差"            │</w:t>
              <w:br/>
              <w:t>│                                                             │</w:t>
              <w:br/>
              <w:t>│  ═══════════════════════════════════                        │</w:t>
              <w:br/>
              <w:t>│                                                             │</w:t>
              <w:br/>
              <w:t>│  ★ 第三层：Harness（约束层）—— 本讲的核心                    │</w:t>
              <w:br/>
              <w:t>│  ─────────────────────────────────                          │</w:t>
              <w:br/>
              <w:t>│  不管谁写的代码（人/AI），合并前必须通过：                    │</w:t>
              <w:br/>
              <w:t>│                                                             │</w:t>
              <w:br/>
              <w:t>│  BP1 静态约束（~2分钟）                                      │</w:t>
              <w:br/>
              <w:t>│    编译 / 格式 / 代码隐患扫描                                │</w:t>
              <w:br/>
              <w:t>│    "代码至少是规范的"                                        │</w:t>
              <w:br/>
              <w:t>│                                                             │</w:t>
              <w:br/>
              <w:t>│  BP2 行为约束（~10分钟）                                     │</w:t>
              <w:br/>
              <w:t>│    全量测试 / 覆盖率 / TPC-H基准 / 性能回归                  │</w:t>
              <w:br/>
              <w:t>│    "代码在标准场景下行为正确"                                │</w:t>
              <w:br/>
              <w:t>│                                                             │</w:t>
              <w:br/>
              <w:t>│  BP3 风险约束（~30分钟）                                     │</w:t>
              <w:br/>
              <w:t>│    GitNexus影响分析 / 崩溃恢复 / 并发死锁 / 审计完整性       │</w:t>
              <w:br/>
              <w:t>│    "代码在最坏情况下不会出大问题"                            │</w:t>
              <w:br/>
              <w:t>│                                                             │</w:t>
              <w:br/>
              <w:t>│  核心理念：用流程的"确定性"，弥补 AI 的"不确定性"            │</w:t>
              <w:br/>
              <w:t>│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</w:pPr>
      <w:r>
        <w:t>记住这个公式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**提示词越模糊 → AI 输出越不确定 → Harness 层必须越严格**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2.2 三层如何协作：JOIN 开发的完整链条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Step 1: 提示词层</w:t>
              <w:br/>
              <w:t xml:space="preserve">  开发者写清楚：</w:t>
              <w:br/>
              <w:t xml:space="preserve">    "实现 JOIN，支持 INNER/LEFT/RIGHT，</w:t>
              <w:br/>
              <w:t xml:space="preserve">     参考现有的 Executor 接口，</w:t>
              <w:br/>
              <w:t xml:space="preserve">     需要处理 5 表以上的 JOIN 场景，</w:t>
              <w:br/>
              <w:t xml:space="preserve">     TPC-H Q5 必须在 30 秒内完成"</w:t>
              <w:br/>
              <w:br/>
              <w:t>Step 2: 上下文层</w:t>
              <w:br/>
              <w:t xml:space="preserve">  开发者给 AI 提供信息：</w:t>
              <w:br/>
              <w:t xml:space="preserve">    "这是现有的 Executor 接口：[贴代码]</w:t>
              <w:br/>
              <w:t xml:space="preserve">     这是 Parser 中 AST 的定义：[贴代码]</w:t>
              <w:br/>
              <w:t xml:space="preserve">     GBrain SSOT 里上次 JOIN 优化的教训：[Episode引用]"</w:t>
              <w:br/>
              <w:br/>
              <w:t>Step 3: Harness 层（自动触发）</w:t>
              <w:br/>
              <w:t xml:space="preserve">  AI 生成的代码 → 提交 PR →</w:t>
              <w:br/>
              <w:t xml:space="preserve">    BP1: "编译过了吗？格式对吗？" ✅</w:t>
              <w:br/>
              <w:t xml:space="preserve">    BP2: "测试过了吗？TPC-H 5表JOIN能在30秒内吗？" ❌ → PR被拦截</w:t>
              <w:br/>
              <w:t xml:space="preserve">    GitNexus: "这个改动影响了哪些模块？" → 报告:"影响3个执行流"</w:t>
              <w:br/>
              <w:t xml:space="preserve">    GBrain: "上次类似的优化是怎么做的？" → 返回知识</w:t>
              <w:br/>
              <w:br/>
              <w:t>Harness 不是"帮 AI 写代码"，</w:t>
              <w:br/>
              <w:t>而是"告诉 AI：你现在写的还不够好，问题在这里"。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2.3 一个类比帮你记住三层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你让朋友帮你买菜：</w:t>
              <w:br/>
              <w:br/>
              <w:t xml:space="preserve">  提示词："帮我买点菜" </w:t>
              <w:br/>
              <w:t xml:space="preserve">    → 朋友买了土豆（你不爱吃！）</w:t>
              <w:br/>
              <w:t xml:space="preserve">    → 问题：需求没说清楚</w:t>
              <w:br/>
              <w:br/>
              <w:t xml:space="preserve">  改进提示词："买西红柿 2 个、鸡蛋 6 个"</w:t>
              <w:br/>
              <w:t xml:space="preserve">    → 朋友买对了种类</w:t>
              <w:br/>
              <w:t xml:space="preserve">    → 但不知道你冰箱里已经有 12 个鸡蛋</w:t>
              <w:br/>
              <w:t xml:space="preserve">    → 问题：上下文不够</w:t>
              <w:br/>
              <w:br/>
              <w:t xml:space="preserve">  加入 Harness（清单+检查）：</w:t>
              <w:br/>
              <w:t xml:space="preserve">    出门前核对清单："西红柿2个 ✅ | 鸡蛋6个 ✅ | 不要土豆 ✅"</w:t>
              <w:br/>
              <w:t xml:space="preserve">    买完回来检查："鸡蛋有裂缝吗？西红柿新鲜吗？"</w:t>
              <w:br/>
              <w:t xml:space="preserve">    → 需求清晰 ✅ + 上下文完整 ✅ + 结果验证 ✅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>Part 3: 实战 —— Harness 如何约束 AI 走向正确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3.1 场景初始化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时间：星期一</w:t>
              <w:br/>
              <w:t>事件：开发者提交了 PR #500 "实现 JOIN 功能"</w:t>
              <w:br/>
              <w:t>代码：AI 生成的 HashJoinExec + JoinPlanner，共 420 行</w:t>
              <w:br/>
              <w:t>PR 描述："实现了 INNER JOIN 和 LEFT JOIN，写了 8 个单元测试"</w:t>
              <w:br/>
              <w:br/>
              <w:t>接下来，Harness 接管——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3.2 Gate 1：BP1 静态约束（"像样的代码"）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PR #500 自动触发 BP1 检查：</w:t>
              <w:br/>
              <w:br/>
              <w:t xml:space="preserve">  ┌──────────────────────────────────────┐</w:t>
              <w:br/>
              <w:t xml:space="preserve">  │  cargo build --all-features          │</w:t>
              <w:br/>
              <w:t xml:space="preserve">  │  → 编译成功 ✅                        │</w:t>
              <w:br/>
              <w:t xml:space="preserve">  │                                      │</w:t>
              <w:br/>
              <w:t xml:space="preserve">  │  cargo fmt --check                   │</w:t>
              <w:br/>
              <w:t xml:space="preserve">  │  → 格式通过 ✅                        │</w:t>
              <w:br/>
              <w:t xml:space="preserve">  │                                      │</w:t>
              <w:br/>
              <w:t xml:space="preserve">  │  cargo clippy --all-features         │</w:t>
              <w:br/>
              <w:t xml:space="preserve">  │  → 零警告 ✅                          │</w:t>
              <w:br/>
              <w:t xml:space="preserve">  │                                      │</w:t>
              <w:br/>
              <w:t xml:space="preserve">  │  文档链接检查                         │</w:t>
              <w:br/>
              <w:t xml:space="preserve">  │  → 无失效链接 ✅                      │</w:t>
              <w:br/>
              <w:t xml:space="preserve">  ├──────────────────────────────────────┤</w:t>
              <w:br/>
              <w:t xml:space="preserve">  │  BP1 结果: PASS (~1.5分钟)           │</w:t>
              <w:br/>
              <w:t xml:space="preserve">  └──────────────────────────────────────┘</w:t>
              <w:br/>
              <w:br/>
              <w:t>这一步的意义：</w:t>
              <w:br/>
              <w:t xml:space="preserve">  保证了 AI 写出来的代码"至少是规范的"。</w:t>
              <w:br/>
              <w:t xml:space="preserve">  格式统一 → 团队不会因为格式问题浪费 Review 时间。</w:t>
              <w:br/>
              <w:t xml:space="preserve">  零 Clippy 警告 → AI 没有引入已知的代码隐患模式。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3.3 Gate 2：BP2 行为约束（"功能正确 + 性能达标"）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PR #500 继续进入 BP2：</w:t>
              <w:br/>
              <w:br/>
              <w:t xml:space="preserve">  cargo test --all-features</w:t>
              <w:br/>
              <w:t xml:space="preserve">  → 通过率 94% ✅</w:t>
              <w:br/>
              <w:t xml:space="preserve">  → 8 个单元测试通过，2 个集成测试通过</w:t>
              <w:br/>
              <w:br/>
              <w:t xml:space="preserve">  覆盖率检查</w:t>
              <w:br/>
              <w:t xml:space="preserve">  → 78%（目标 ≥75%）✅</w:t>
              <w:br/>
              <w:br/>
              <w:t xml:space="preserve">  TPC-H SF=1 基准测试</w:t>
              <w:br/>
              <w:t xml:space="preserve">  → Q1（单表聚合）   0.68秒 ✅</w:t>
              <w:br/>
              <w:t xml:space="preserve">  → Q3（3表JOIN）    2.1秒  ✅</w:t>
              <w:br/>
              <w:t xml:space="preserve">  → Q5（5表JOIN）   31.2秒  ❌ ← 超时！（阈值 30 秒）</w:t>
              <w:br/>
              <w:t xml:space="preserve">  → Q9（5表JOIN）   28.5秒  ⚠️ ← 接近超时</w:t>
              <w:br/>
              <w:br/>
              <w:t xml:space="preserve">  ┌──────────────────────────────────────┐</w:t>
              <w:br/>
              <w:t xml:space="preserve">  │  BP2 结果: FAIL                      │</w:t>
              <w:br/>
              <w:t xml:space="preserve">  │  原因: TPC-H Q5 超时 (31.2s &gt; 30s)   │</w:t>
              <w:br/>
              <w:t xml:space="preserve">  │  PR #500 被 Blocked                   │</w:t>
              <w:br/>
              <w:t xml:space="preserve">  └──────────────────────────────────────┘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</w:pPr>
      <w:r>
        <w:t>关键：BP2 不是"说你不行"，而是"告诉你哪里不行"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为什么单元测试都过了，TPC-H 却没过？</w:t>
              <w:br/>
              <w:br/>
              <w:t>因为单元测试是"2张表 × 100行"的简单场景</w:t>
              <w:br/>
              <w:t>TPC-H Q5 是"5张表 × 数十万行"的真实场景</w:t>
              <w:br/>
              <w:br/>
              <w:t>AI 在写代码时，上下文里只有"2张表的小测试"</w:t>
              <w:br/>
              <w:t>它不知道实际生产环境是"5张表的大数据"</w:t>
              <w:br/>
              <w:br/>
              <w:t>Harness 的价值：</w:t>
              <w:br/>
              <w:t xml:space="preserve">  用外部标准（TPC-H）给 AI 提供了一个"全场景验证"</w:t>
              <w:br/>
              <w:t xml:space="preserve">  不管 AI 上下文里有什么、没什么，</w:t>
              <w:br/>
              <w:t xml:space="preserve">  TPC-H 22 个查询全部通过 = 你的实现在所有标准场景下都 OK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3.4 Blocker 分析：为什么 Q5 超时？</w:t>
      </w:r>
    </w:p>
    <w:p>
      <w:pPr>
        <w:pStyle w:val="Heading3"/>
      </w:pPr>
      <w:r>
        <w:t>GitNexus 上场：影响范围分析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开发者问 GitNexus：</w:t>
              <w:br/>
              <w:t xml:space="preserve">  "Q5 查询涉及哪些代码路径？"</w:t>
              <w:br/>
              <w:br/>
              <w:t>GitNexus 返回：</w:t>
              <w:br/>
              <w:t xml:space="preserve">  Q5 执行流（execution flow）:</w:t>
              <w:br/>
              <w:t xml:space="preserve">    Parser → Planner → JoinPlanner::build_join_plan()</w:t>
              <w:br/>
              <w:t xml:space="preserve">    → HashJoinExec (orders) → HashJoinExec (customer)</w:t>
              <w:br/>
              <w:t xml:space="preserve">    → HashJoinExec (supplier) → HashJoinExec (nation)</w:t>
              <w:br/>
              <w:t xml:space="preserve">    → HashJoinExec (region)</w:t>
              <w:br/>
              <w:br/>
              <w:t xml:space="preserve">  直接调用者：3 个执行流依赖 JoinPlanner</w:t>
              <w:br/>
              <w:t xml:space="preserve">  影响范围：如果修改 JoinPlanner 的排序逻辑，</w:t>
              <w:br/>
              <w:t xml:space="preserve">            会影响所有多表 JOIN 查询</w:t>
              <w:br/>
              <w:br/>
              <w:t>GitNexus 的价值：</w:t>
              <w:br/>
              <w:t xml:space="preserve">  不是"帮 AI 找 Bug"</w:t>
              <w:br/>
              <w:t xml:space="preserve">  而是"帮人理解 AI 写的代码影响了什么"</w:t>
              <w:br/>
              <w:t xml:space="preserve">  </w:t>
              <w:br/>
              <w:t xml:space="preserve">  AI 不知道"改了这行代码会影响 3 个执行流"</w:t>
              <w:br/>
              <w:t xml:space="preserve">  GitNexus 知道 → 告诉开发者 → 开发者验证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3.5 根因定位：不是算法错了，是算法"不够好"</w:t>
      </w:r>
    </w:p>
    <w:p>
      <w:pPr>
        <w:pStyle w:val="Heading3"/>
      </w:pPr>
      <w:r>
        <w:t>AI 写的贪心 JOIN 排序有什么问题？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AI 写的 JoinPlanner（贪心算法）的逻辑：</w:t>
              <w:br/>
              <w:br/>
              <w:t xml:space="preserve">  "从 FROM 的第一张表开始，每次找一个'能连上'的表加入"</w:t>
              <w:br/>
              <w:br/>
              <w:t>这个逻辑在小表场景（3表以下）完全 OK。</w:t>
              <w:br/>
              <w:t>但在 Q5 的 5 表场景：</w:t>
              <w:br/>
              <w:br/>
              <w:t xml:space="preserve">  orders (150万行) ⋈ customer (15万行) → 产生 150万行中间结果</w:t>
              <w:br/>
              <w:t xml:space="preserve">  再 ⋈ supplier (1万行) → 继续在 150万行上操作</w:t>
              <w:br/>
              <w:t xml:space="preserve">  再 ⋈ nation (25行) → 已经在巨大的中间结果上了</w:t>
              <w:br/>
              <w:br/>
              <w:t>问题：</w:t>
              <w:br/>
              <w:t xml:space="preserve">  贪心算法没有考虑"表的大小"</w:t>
              <w:br/>
              <w:t xml:space="preserve">  把最大的表放在最前面 JOIN，</w:t>
              <w:br/>
              <w:t xml:space="preserve">  导致中间结果从一开始就很大，</w:t>
              <w:br/>
              <w:t xml:space="preserve">  后续每一步都在处理海量数据。</w:t>
            </w:r>
          </w:p>
        </w:tc>
      </w:tr>
    </w:tbl>
    <w:p/>
    <w:p>
      <w:pPr>
        <w:pStyle w:val="Heading3"/>
      </w:pPr>
      <w:r>
        <w:t>这恰恰是 AI 容易犯的错误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AI 看到的是："我实现了一个贪心算法，逻辑正确"</w:t>
              <w:br/>
              <w:t>AI 看不到的是："这个算法在 5 表场景下，因为没考虑表大小，</w:t>
              <w:br/>
              <w:t xml:space="preserve">              选了一个糟糕的 JOIN 顺序"</w:t>
              <w:br/>
              <w:t xml:space="preserve">              </w:t>
              <w:br/>
              <w:br/>
              <w:t>不是 AI "写错了"，而是 AI "没写够好"。</w:t>
              <w:br/>
              <w:t>不是功能错误，而是工程不足。</w:t>
              <w:br/>
              <w:br/>
              <w:t>这就是为什么 Gate 不能只检查"测试过没过"，</w:t>
              <w:br/>
              <w:t>还要检查"在真实数据量下表现如何"。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3.6 修复与重新验证</w:t>
      </w:r>
    </w:p>
    <w:p>
      <w:pPr>
        <w:pStyle w:val="Heading3"/>
      </w:pPr>
      <w:r>
        <w:t>开发者的修改（加入表大小约束）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开发者（不是 AI）做的改进：</w:t>
              <w:br/>
              <w:br/>
              <w:t xml:space="preserve">  在贪心选择时，加入一条简单规则：</w:t>
              <w:br/>
              <w:t xml:space="preserve">  "在能连上的表中，优先选行数最少的表"</w:t>
              <w:br/>
              <w:br/>
              <w:t>这不需要重写算法，只需要在选择时多一个排序条件。</w:t>
              <w:br/>
              <w:br/>
              <w:t>效果：</w:t>
              <w:br/>
              <w:t xml:space="preserve">  新 JOIN 顺序：region(5行) ⋈ nation(25行) ⋈ supplier(1万)</w:t>
              <w:br/>
              <w:t xml:space="preserve">               ⋈ customer(15万) ⋈ orders(150万)</w:t>
              <w:br/>
              <w:t xml:space="preserve">  → 从小表开始，中间结果始终很小</w:t>
              <w:br/>
              <w:t xml:space="preserve">  → Q5: 31.2秒 → 3.1秒 （优化 10 倍！）</w:t>
            </w:r>
          </w:p>
        </w:tc>
      </w:tr>
    </w:tbl>
    <w:p/>
    <w:p>
      <w:pPr>
        <w:pStyle w:val="Heading3"/>
      </w:pPr>
      <w:r>
        <w:t>重新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PR #501（修复后）提交：</w:t>
              <w:br/>
              <w:br/>
              <w:t xml:space="preserve">  BP1: ✅ 编译/格式/Clippy</w:t>
              <w:br/>
              <w:t xml:space="preserve">  BP2: ✅ cargo test (93% pass)</w:t>
              <w:br/>
              <w:t xml:space="preserve">  BP2: ✅ 覆盖率 78%</w:t>
              <w:br/>
              <w:t xml:space="preserve">  BP2: ✅ TPC-H SF=1</w:t>
              <w:br/>
              <w:t xml:space="preserve">       Q1: 0.68s  Q3: 2.1s  Q5: 3.1s ✅  Q9: 5.2s ✅</w:t>
              <w:br/>
              <w:t xml:space="preserve">  BP2: ✅ 回归检测：无性能退化</w:t>
              <w:br/>
              <w:br/>
              <w:t>PR #501 合并 → Issue #X 自动关闭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3.7 修复之后：知识沉淀</w:t>
      </w:r>
    </w:p>
    <w:p>
      <w:pPr>
        <w:pStyle w:val="Heading3"/>
      </w:pPr>
      <w:r>
        <w:t>不是"修完就完了"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修复完成后，Harness 还要求做三件事：</w:t>
              <w:br/>
              <w:br/>
              <w:t>1. 更新基准数据（current.json）</w:t>
              <w:br/>
              <w:t xml:space="preserve">   → 把新的 Q5=3.1s 写入基准</w:t>
              <w:br/>
              <w:t xml:space="preserve">   → 以后如果 Q5 退回到 6 秒以上，Gate 会拦截</w:t>
              <w:br/>
              <w:t xml:space="preserve">   → "让 Gate 记住什么是'好'"</w:t>
              <w:br/>
              <w:br/>
              <w:t>2. 记录知识到 GBrain SSOT</w:t>
              <w:br/>
              <w:t xml:space="preserve">   → 创建 Episode: "Q5 JOIN 顺序优化 —— 从31.2s到3.1s"</w:t>
              <w:br/>
              <w:t xml:space="preserve">   → 创建 Pattern: "优先 JOIN 小表的贪心策略"</w:t>
              <w:br/>
              <w:t xml:space="preserve">   → 创建 Fact: "TPC-H Q5 基线 = 3.1s"</w:t>
              <w:br/>
              <w:t xml:space="preserve">   </w:t>
              <w:br/>
              <w:t xml:space="preserve">   意义：下次另一个开发者（或 AI Agent）做 JOIN 优化时，</w:t>
              <w:br/>
              <w:t xml:space="preserve">        查 GBrain："上次 JOIN 优化有什么教训？"</w:t>
              <w:br/>
              <w:t xml:space="preserve">        → GBrain 返回这条 Episode → 不再踩同样的坑</w:t>
              <w:br/>
              <w:br/>
              <w:t>3. 评估：Gate 本身需要改进吗？</w:t>
              <w:br/>
              <w:t xml:space="preserve">   → "TPC-H 所有查询都通过了，但 Q5 在 30s 阈值边缘"</w:t>
              <w:br/>
              <w:t xml:space="preserve">   → "如果下次 Q5 从 28s 退到 29.5s，还是'通过'的"</w:t>
              <w:br/>
              <w:t xml:space="preserve">   → "要不要加一条：性能比基准退化 &gt; 20% 就触发警告？"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>Part 4: 闭环 —— Harness 的自我进化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4.1 完整的治理闭环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Harness 治理闭环（以 JOIN 为例）                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│</w:t>
              <w:br/>
              <w:t>│  ① Issue 创建                                               │</w:t>
              <w:br/>
              <w:t>│     "需要实现 JOIN 功能"                                     │</w:t>
              <w:br/>
              <w:t>│          │                                                  │</w:t>
              <w:br/>
              <w:t>│          ▼                                                  │</w:t>
              <w:br/>
              <w:t>│  ② AI 生成代码 + PR 提交                                    │</w:t>
              <w:br/>
              <w:t>│     HashJoinExec + JoinPlanner，420 行                       │</w:t>
              <w:br/>
              <w:t>│          │                                                  │</w:t>
              <w:br/>
              <w:t>│          ▼                                                  │</w:t>
              <w:br/>
              <w:t>│  ③ Harness Gate 执行                                        │</w:t>
              <w:br/>
              <w:t>│     BP1 ✅  BP2 ❌（Q5超时）                                 │</w:t>
              <w:br/>
              <w:t>│     GitNexus 影响分析 → 发现瓶颈                             │</w:t>
              <w:br/>
              <w:t>│          │                                                  │</w:t>
              <w:br/>
              <w:t>│          ▼                                                  │</w:t>
              <w:br/>
              <w:t>│  ④ 人工修复（人做决策，AI 辅助）                             │</w:t>
              <w:br/>
              <w:t>│     加入表大小约束 → Q5 从 31.2s 降到 3.1s                  │</w:t>
              <w:br/>
              <w:t>│          │                                                  │</w:t>
              <w:br/>
              <w:t>│          ▼                                                  │</w:t>
              <w:br/>
              <w:t>│  ⑤ 重新 Gate → 全部通过 → PR 合并                           │</w:t>
              <w:br/>
              <w:t>│          │                                                  │</w:t>
              <w:br/>
              <w:t>│          ▼                                                  │</w:t>
              <w:br/>
              <w:t>│  ⑥ 知识沉淀                                                 │</w:t>
              <w:br/>
              <w:t>│     基准更新 + GBrain Episode + Gate 规则优化               │</w:t>
              <w:br/>
              <w:t>│          │                                                  │</w:t>
              <w:br/>
              <w:t>│          └──→ 回到 ①（下一个 Issue 有了更多的知识支持）      │</w:t>
              <w:br/>
              <w:t>│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4.2 Harness 各组件在闭环中的角色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在 JOIN 案例中的角色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治理价值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**BP1 Gate**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检查编译/格式/Clippy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过滤 AI 的低级错误（拼写、格式）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**BP2 Gate**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TPC-H Q5 发现超时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用真实数据量验证 AI 的代码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**GitNexus**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定位影响范围（3个执行流）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弥补 AI 对全局调用链的盲区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**回归检测**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确认修复没让其他查询变慢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防止"修一个、坏一片"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**GBrain SSOT**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沉淀 Episode + Pattern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让下次的 AI（和人）不重复踩坑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**Gate Spec**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自身优化：增加退化警告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让 Gate 系统自己进化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4.3 这个闭环的本质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不是"AI 写代码 → Gate 检查 → 通过/失败"的一次性流程</w:t>
              <w:br/>
              <w:br/>
              <w:t xml:space="preserve">而是"AI 写代码 → Gate 发现 AI 的盲区 → </w:t>
              <w:br/>
              <w:t xml:space="preserve">      人修复 → 知识沉淀 → </w:t>
              <w:br/>
              <w:t xml:space="preserve">      Gate 自己变强 → </w:t>
              <w:br/>
              <w:t xml:space="preserve">      下次 AI 遇到类似问题有更多上下文"</w:t>
              <w:br/>
              <w:br/>
              <w:t>每一次 Gate 失败都不是"浪费"，</w:t>
              <w:br/>
              <w:t>而是在训练一个越来越聪明的治理系统。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4.4 三层模型在这个案例中的最终映射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三层模型在 JOIN 案例中的体现                        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│</w:t>
              <w:br/>
              <w:t>│  提示词层：                                                  │</w:t>
              <w:br/>
              <w:t>│    "实现 JOIN 功能" → 需求没说"5表JOIN要在30秒内"          │</w:t>
              <w:br/>
              <w:t>│    治理改进：PR 模板要求写清楚性能目标                       │</w:t>
              <w:br/>
              <w:t>│                                                             │</w:t>
              <w:br/>
              <w:t>│  上下文层：                                                  │</w:t>
              <w:br/>
              <w:t>│    AI 看到：2表测试 → 贪心算法 OK                            │</w:t>
              <w:br/>
              <w:t>│    AI 没看到：5表场景 → 贪心算法选错顺序                     │</w:t>
              <w:br/>
              <w:t>│    治理改进：GBrain SSOT 让下次查询时能获取历史教训           │</w:t>
              <w:br/>
              <w:t>│                                                             │</w:t>
              <w:br/>
              <w:t>│  Harness 层：                                                │</w:t>
              <w:br/>
              <w:t>│    TPC-H Gate → 发现 Q5 超时（AI 不知道的事被发现了）        │</w:t>
              <w:br/>
              <w:t>│    GitNexus → 定位根因（AI 不知道的调用链被揭示了）          │</w:t>
              <w:br/>
              <w:t>│    回归检测 → 确认修复安全（AI 不知道的副作用被排除了）       │</w:t>
              <w:br/>
              <w:t>│    GBrain → 沉淀知识（让下次有更多上下文）                   │</w:t>
              <w:br/>
              <w:t>│    Gate Spec → 自我改进（退化20%警告规则）                  │</w:t>
              <w:br/>
              <w:t>│                                                             │</w:t>
              <w:br/>
              <w:t>│  核心：Harness 层把"AI 不知道的事"变成了"Gate 检查的事"      │</w:t>
              <w:br/>
              <w:t>│        AI 每犯一次错，Gate 就多学一点，下次就更聪明           │</w:t>
              <w:br/>
              <w:t>│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>Part 5: 度量与展望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5.1 项目成熟度：从"能跑"到"可信"</w:t>
      </w:r>
    </w:p>
    <w:p>
      <w:pPr>
        <w:pStyle w:val="Heading3"/>
      </w:pPr>
      <w:r>
        <w:t>成熟度演进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v1.0 原型  →  代码能跑就行，测试靠手动</w:t>
              <w:br/>
              <w:t>v2.0 Alpha →  引入 CI，编译+测试自动化</w:t>
              <w:br/>
              <w:t>v2.9 Beta  →  Gate 系统，量化指标管控</w:t>
              <w:br/>
              <w:t>v3.0 BP2   →  功能验证完成（TPC-H 22/22，覆盖率 78%）</w:t>
              <w:br/>
              <w:t>v3.0 BP3   →  风险验证进行中（Crash注入、MVCC隔离、死锁Fuzz）</w:t>
            </w:r>
          </w:p>
        </w:tc>
      </w:tr>
    </w:tbl>
    <w:p/>
    <w:p>
      <w:pPr>
        <w:pStyle w:val="Heading3"/>
      </w:pPr>
      <w:r>
        <w:t>为什么不满足于"TPC-H通过了"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BP2 证明了 "功能在标准场景下正确"</w:t>
              <w:br/>
              <w:t>BP3 要证明 "系统在最坏情况下也不出大问题"</w:t>
              <w:br/>
              <w:br/>
              <w:t>BP2 的问题：          BP3 的问题：</w:t>
              <w:br/>
              <w:t xml:space="preserve">  Q5 能跑通吗？        写入过程中断电了，数据会损坏吗？</w:t>
              <w:br/>
              <w:t xml:space="preserve">  覆盖率达标吗？        两个事务同时改同一行，结果正确吗？</w:t>
              <w:br/>
              <w:t xml:space="preserve">  SQL 兼容吗？         100 个并发随机锁调度，会死锁吗？</w:t>
              <w:br/>
              <w:t xml:space="preserve">                      审计记录被篡改，能发现吗？</w:t>
              <w:br/>
              <w:br/>
              <w:t>从 BP2 到 BP3 = 从"功能验证"到"可信度证明"的范式转移。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5.2 本节核心知识点总结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1. 三层治理模型</w:t>
      </w:r>
    </w:p>
    <w:p>
      <w:r>
        <w:rPr>
          <w:rFonts w:ascii="Microsoft YaHei" w:hAnsi="Microsoft YaHei"/>
          <w:sz w:val="22"/>
        </w:rPr>
        <w:t xml:space="preserve">- </w:t>
      </w:r>
      <w:r>
        <w:rPr>
          <w:b/>
        </w:rPr>
        <w:t>提示词层</w:t>
      </w:r>
      <w:r>
        <w:rPr>
          <w:rFonts w:ascii="Microsoft YaHei" w:hAnsi="Microsoft YaHei"/>
          <w:sz w:val="22"/>
        </w:rPr>
        <w:t>：需求 → 越清晰，AI 越不容易跑偏</w:t>
      </w:r>
    </w:p>
    <w:p>
      <w:r>
        <w:rPr>
          <w:rFonts w:ascii="Microsoft YaHei" w:hAnsi="Microsoft YaHei"/>
          <w:sz w:val="22"/>
        </w:rPr>
        <w:t xml:space="preserve">- </w:t>
      </w:r>
      <w:r>
        <w:rPr>
          <w:b/>
        </w:rPr>
        <w:t>上下文层</w:t>
      </w:r>
      <w:r>
        <w:rPr>
          <w:rFonts w:ascii="Microsoft YaHei" w:hAnsi="Microsoft YaHei"/>
          <w:sz w:val="22"/>
        </w:rPr>
        <w:t>：AI 的信息缺口 → 永远存在，用 Harness 补偿</w:t>
      </w:r>
    </w:p>
    <w:p>
      <w:r>
        <w:rPr>
          <w:rFonts w:ascii="Microsoft YaHei" w:hAnsi="Microsoft YaHei"/>
          <w:sz w:val="22"/>
        </w:rPr>
        <w:t xml:space="preserve">- </w:t>
      </w:r>
      <w:r>
        <w:rPr>
          <w:b/>
        </w:rPr>
        <w:t>Harness 层</w:t>
      </w:r>
      <w:r>
        <w:rPr>
          <w:rFonts w:ascii="Microsoft YaHei" w:hAnsi="Microsoft YaHei"/>
          <w:sz w:val="22"/>
        </w:rPr>
        <w:t>：Gate 系统 → 用流程的确定性约束 AI 的不确定性</w:t>
      </w:r>
    </w:p>
    <w:p>
      <w:pPr>
        <w:pStyle w:val="Heading2"/>
      </w:pPr>
      <w:r>
        <w:t>2. Harness 在 JOIN 案例中的作用</w:t>
      </w:r>
    </w:p>
    <w:p>
      <w:r>
        <w:rPr>
          <w:rFonts w:ascii="Microsoft YaHei" w:hAnsi="Microsoft YaHei"/>
          <w:sz w:val="22"/>
        </w:rPr>
        <w:t xml:space="preserve">- </w:t>
      </w:r>
      <w:r>
        <w:rPr>
          <w:b/>
        </w:rPr>
        <w:t>BP1</w:t>
      </w:r>
      <w:r>
        <w:rPr>
          <w:rFonts w:ascii="Microsoft YaHei" w:hAnsi="Microsoft YaHei"/>
          <w:sz w:val="22"/>
        </w:rPr>
        <w:t>：过滤 AI 的低级错误（格式、拼写、隐患模式）</w:t>
      </w:r>
    </w:p>
    <w:p>
      <w:r>
        <w:rPr>
          <w:rFonts w:ascii="Microsoft YaHei" w:hAnsi="Microsoft YaHei"/>
          <w:sz w:val="22"/>
        </w:rPr>
        <w:t xml:space="preserve">- </w:t>
      </w:r>
      <w:r>
        <w:rPr>
          <w:b/>
        </w:rPr>
        <w:t>BP2（TPC-H）</w:t>
      </w:r>
      <w:r>
        <w:rPr>
          <w:rFonts w:ascii="Microsoft YaHei" w:hAnsi="Microsoft YaHei"/>
          <w:sz w:val="22"/>
        </w:rPr>
        <w:t>：发现 AI 不知道的"大数据量性能问题"</w:t>
      </w:r>
    </w:p>
    <w:p>
      <w:r>
        <w:rPr>
          <w:rFonts w:ascii="Microsoft YaHei" w:hAnsi="Microsoft YaHei"/>
          <w:sz w:val="22"/>
        </w:rPr>
        <w:t xml:space="preserve">- </w:t>
      </w:r>
      <w:r>
        <w:rPr>
          <w:b/>
        </w:rPr>
        <w:t>GitNexus</w:t>
      </w:r>
      <w:r>
        <w:rPr>
          <w:rFonts w:ascii="Microsoft YaHei" w:hAnsi="Microsoft YaHei"/>
          <w:sz w:val="22"/>
        </w:rPr>
        <w:t>：弥补 AI 对全局调用链的盲区</w:t>
      </w:r>
    </w:p>
    <w:p>
      <w:r>
        <w:rPr>
          <w:rFonts w:ascii="Microsoft YaHei" w:hAnsi="Microsoft YaHei"/>
          <w:sz w:val="22"/>
        </w:rPr>
        <w:t xml:space="preserve">- </w:t>
      </w:r>
      <w:r>
        <w:rPr>
          <w:b/>
        </w:rPr>
        <w:t>回归检测</w:t>
      </w:r>
      <w:r>
        <w:rPr>
          <w:rFonts w:ascii="Microsoft YaHei" w:hAnsi="Microsoft YaHei"/>
          <w:sz w:val="22"/>
        </w:rPr>
        <w:t>：防止"修一个、坏一片"</w:t>
      </w:r>
    </w:p>
    <w:p>
      <w:r>
        <w:rPr>
          <w:rFonts w:ascii="Microsoft YaHei" w:hAnsi="Microsoft YaHei"/>
          <w:sz w:val="22"/>
        </w:rPr>
        <w:t xml:space="preserve">- </w:t>
      </w:r>
      <w:r>
        <w:rPr>
          <w:b/>
        </w:rPr>
        <w:t>GBrain</w:t>
      </w:r>
      <w:r>
        <w:rPr>
          <w:rFonts w:ascii="Microsoft YaHei" w:hAnsi="Microsoft YaHei"/>
          <w:sz w:val="22"/>
        </w:rPr>
        <w:t>：让每次教训变成下次的上下文</w:t>
      </w:r>
    </w:p>
    <w:p>
      <w:pPr>
        <w:pStyle w:val="Heading2"/>
      </w:pPr>
      <w:r>
        <w:t>3. Harness 的自我进化</w:t>
      </w:r>
    </w:p>
    <w:p>
      <w:r>
        <w:rPr>
          <w:rFonts w:ascii="Microsoft YaHei" w:hAnsi="Microsoft YaHei"/>
          <w:sz w:val="22"/>
        </w:rPr>
        <w:t>- 不只是"Gate 检查代码"</w:t>
      </w:r>
    </w:p>
    <w:p>
      <w:r>
        <w:rPr>
          <w:rFonts w:ascii="Microsoft YaHei" w:hAnsi="Microsoft YaHei"/>
          <w:sz w:val="22"/>
        </w:rPr>
        <w:t>- 更是"从 Gate 的反馈中学习，让 Gate 自己变强"</w:t>
      </w:r>
    </w:p>
    <w:p>
      <w:r>
        <w:rPr>
          <w:rFonts w:ascii="Microsoft YaHei" w:hAnsi="Microsoft YaHei"/>
          <w:sz w:val="22"/>
        </w:rPr>
        <w:t>- 每次 Gate 失败 → 分析根因 → 优化规则 → 知识沉淀</w:t>
      </w:r>
    </w:p>
    <w:p>
      <w:r>
        <w:rPr>
          <w:rFonts w:ascii="Microsoft YaHei" w:hAnsi="Microsoft YaHei"/>
          <w:sz w:val="22"/>
        </w:rPr>
        <w:t>- 这就是 CMM-5（优化级）的核心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>课后作业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任务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画治理闭环图</w:t>
      </w:r>
      <w:r>
        <w:rPr>
          <w:rFonts w:ascii="Microsoft YaHei" w:hAnsi="Microsoft YaHei"/>
          <w:sz w:val="22"/>
        </w:rPr>
        <w:t>：用 JOIN 案例为模板，画出你项目中一个功能的"Harness 治理闭环"（Issue → PR → Gate → 修复 → 知识沉淀）</w:t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设计一个 Gate</w:t>
      </w:r>
      <w:r>
        <w:rPr>
          <w:rFonts w:ascii="Microsoft YaHei" w:hAnsi="Microsoft YaHei"/>
          <w:sz w:val="22"/>
        </w:rPr>
        <w:t>：为你的项目设计一个 BP2 级别的检查项——它要能发现"单元测试发现不了、但生产环境可能会出"的问题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反思三层不足</w:t>
      </w:r>
      <w:r>
        <w:rPr>
          <w:rFonts w:ascii="Microsoft YaHei" w:hAnsi="Microsoft YaHei"/>
          <w:sz w:val="22"/>
        </w:rPr>
        <w:t>：回顾你最近一次 AI 辅助开发——</w:t>
      </w:r>
    </w:p>
    <w:p>
      <w:r>
        <w:rPr>
          <w:rFonts w:ascii="Microsoft YaHei" w:hAnsi="Microsoft YaHei"/>
          <w:sz w:val="22"/>
        </w:rPr>
        <w:t>- 提示词层有什么改进空间？</w:t>
      </w:r>
    </w:p>
    <w:p>
      <w:r>
        <w:rPr>
          <w:rFonts w:ascii="Microsoft YaHei" w:hAnsi="Microsoft YaHei"/>
          <w:sz w:val="22"/>
        </w:rPr>
        <w:t>- 上下文层缺了什么信息？</w:t>
      </w:r>
    </w:p>
    <w:p>
      <w:r>
        <w:rPr>
          <w:rFonts w:ascii="Microsoft YaHei" w:hAnsi="Microsoft YaHei"/>
          <w:sz w:val="22"/>
        </w:rPr>
        <w:t>- Harness 层有什么检查可以加上？</w:t>
      </w:r>
    </w:p>
    <w:p>
      <w:pPr>
        <w:pStyle w:val="Heading2"/>
      </w:pPr>
      <w:r>
        <w:t>预习</w:t>
      </w:r>
    </w:p>
    <w:p>
      <w:r>
        <w:rPr>
          <w:rFonts w:ascii="Microsoft YaHei" w:hAnsi="Microsoft YaHei"/>
          <w:sz w:val="22"/>
        </w:rPr>
        <w:t>- CI/CD 与 Nomad 自动化</w:t>
      </w:r>
    </w:p>
    <w:p>
      <w:r>
        <w:rPr>
          <w:rFonts w:ascii="Microsoft YaHei" w:hAnsi="Microsoft YaHei"/>
          <w:sz w:val="22"/>
        </w:rPr>
        <w:t>- 提示词层的进阶：如何给 AI "写好需求"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>谢谢！</w:t>
      </w:r>
    </w:p>
    <w:p>
      <w:pPr>
        <w:pStyle w:val="Heading2"/>
      </w:pPr>
      <w:r>
        <w:t>记住一句话：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**AI 负责"做"，Harness 负责"保证做对"。** **前者是速度，后者是方向。** 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