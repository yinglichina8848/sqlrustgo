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实验报告模版</w:t>
      </w:r>
    </w:p>
    <w:p>
      <w:pPr>
        <w:pStyle w:val="Heading1"/>
      </w:pPr>
      <w:r>
        <w:t>AI增强的软件工程 - 实验报告模版</w:t>
      </w:r>
    </w:p>
    <w:p>
      <w:r>
        <w:t>---</w:t>
      </w:r>
    </w:p>
    <w:p>
      <w:pPr>
        <w:pStyle w:val="Heading2"/>
      </w:pPr>
      <w:r>
        <w:t>实验基本信息</w:t>
      </w:r>
    </w:p>
    <w:p>
      <w:r>
        <w:t>| 项目 | 内容 |</w:t>
      </w:r>
    </w:p>
    <w:p>
      <w:r>
        <w:t>|------|------|</w:t>
      </w:r>
    </w:p>
    <w:p>
      <w:r>
        <w:t>| **实验名称** | （填写实验名称） |</w:t>
      </w:r>
    </w:p>
    <w:p>
      <w:r>
        <w:t>| **实验周次** | 第 周 |</w:t>
      </w:r>
    </w:p>
    <w:p>
      <w:r>
        <w:t>| **实验日期** | 年 月 日 |</w:t>
      </w:r>
    </w:p>
    <w:p>
      <w:r>
        <w:t>| **学生姓名** | （填写姓名） |</w:t>
      </w:r>
    </w:p>
    <w:p>
      <w:r>
        <w:t>| **学号** | （填写学号） |</w:t>
      </w:r>
    </w:p>
    <w:p>
      <w:r>
        <w:t>| **班级** | （填写班级） |</w:t>
      </w:r>
    </w:p>
    <w:p>
      <w:r>
        <w:t>| **指导教师** | 李莹 |</w:t>
      </w:r>
    </w:p>
    <w:p>
      <w:r>
        <w:t>---</w:t>
      </w:r>
    </w:p>
    <w:p>
      <w:pPr>
        <w:pStyle w:val="Heading2"/>
      </w:pPr>
      <w:r>
        <w:t>一、实验目的</w:t>
      </w:r>
    </w:p>
    <w:p>
      <w:r>
        <w:t>（列出本次实验的主要目的，3-5条）</w:t>
      </w:r>
    </w:p>
    <w:p>
      <w:r>
        <w:t xml:space="preserve">1. </w:t>
      </w:r>
    </w:p>
    <w:p>
      <w:r>
        <w:t xml:space="preserve">2. </w:t>
      </w:r>
    </w:p>
    <w:p>
      <w:r>
        <w:t xml:space="preserve">3. </w:t>
      </w:r>
    </w:p>
    <w:p>
      <w:r>
        <w:t>---</w:t>
      </w:r>
    </w:p>
    <w:p>
      <w:pPr>
        <w:pStyle w:val="Heading2"/>
      </w:pPr>
      <w:r>
        <w:t>二、实验环境</w:t>
      </w:r>
    </w:p>
    <w:p>
      <w:pPr>
        <w:pStyle w:val="Heading3"/>
      </w:pPr>
      <w:r>
        <w:t>2.1 硬件环境</w:t>
      </w:r>
    </w:p>
    <w:p>
      <w:r>
        <w:t>| 项目 | 配置 |</w:t>
      </w:r>
    </w:p>
    <w:p>
      <w:r>
        <w:t>|------|------|</w:t>
      </w:r>
    </w:p>
    <w:p>
      <w:r>
        <w:t>| 计算机型号 | |</w:t>
      </w:r>
    </w:p>
    <w:p>
      <w:r>
        <w:t>| CPU | |</w:t>
      </w:r>
    </w:p>
    <w:p>
      <w:r>
        <w:t>| 内存 | |</w:t>
      </w:r>
    </w:p>
    <w:p>
      <w:r>
        <w:t>| 硬盘 | |</w:t>
      </w:r>
    </w:p>
    <w:p>
      <w:pPr>
        <w:pStyle w:val="Heading3"/>
      </w:pPr>
      <w:r>
        <w:t>2.2 软件环境</w:t>
      </w:r>
    </w:p>
    <w:p>
      <w:r>
        <w:t>| 软件 | 版本 |</w:t>
      </w:r>
    </w:p>
    <w:p>
      <w:r>
        <w:t>|------|------|</w:t>
      </w:r>
    </w:p>
    <w:p>
      <w:r>
        <w:t>| 操作系统 | |</w:t>
      </w:r>
    </w:p>
    <w:p>
      <w:r>
        <w:t>| Rust | |</w:t>
      </w:r>
    </w:p>
    <w:p>
      <w:r>
        <w:t>| Git | |</w:t>
      </w:r>
    </w:p>
    <w:p>
      <w:r>
        <w:t>| IDE | |</w:t>
      </w:r>
    </w:p>
    <w:p>
      <w:r>
        <w:t>---</w:t>
      </w:r>
    </w:p>
    <w:p>
      <w:pPr>
        <w:pStyle w:val="Heading2"/>
      </w:pPr>
      <w:r>
        <w:t>三、实验内容</w:t>
      </w:r>
    </w:p>
    <w:p>
      <w:pPr>
        <w:pStyle w:val="Heading3"/>
      </w:pPr>
      <w:r>
        <w:t>3.1 任务描述</w:t>
      </w:r>
    </w:p>
    <w:p>
      <w:r>
        <w:t>（描述本次实验需要完成的任务）</w:t>
      </w:r>
    </w:p>
    <w:p>
      <w:pPr>
        <w:pStyle w:val="Heading3"/>
      </w:pPr>
      <w:r>
        <w:t>3.2 实验步骤</w:t>
      </w:r>
    </w:p>
    <w:p>
      <w:r>
        <w:t>#### 步骤1：（任务名称）</w:t>
      </w:r>
    </w:p>
    <w:p>
      <w:r>
        <w:t>**操作命令/代码**：</w:t>
      </w:r>
    </w:p>
    <w:p>
      <w:r>
        <w:t>```bash</w:t>
      </w:r>
    </w:p>
    <w:p>
      <w:pPr>
        <w:pStyle w:val="Heading1"/>
      </w:pPr>
      <w:r>
        <w:t>在此填写执行的命令或代码</w:t>
      </w:r>
    </w:p>
    <w:p>
      <w:r>
        <w:t>```</w:t>
      </w:r>
    </w:p>
    <w:p>
      <w:r>
        <w:t>**执行结果**：</w:t>
      </w:r>
    </w:p>
    <w:p>
      <w:r>
        <w:t>（在此粘贴执行结果截图或文本）</w:t>
      </w:r>
    </w:p>
    <w:p>
      <w:r>
        <w:t>**结果分析**：</w:t>
      </w:r>
    </w:p>
    <w:p>
      <w:r>
        <w:t>（分析执行结果是否正确）</w:t>
      </w:r>
    </w:p>
    <w:p>
      <w:r>
        <w:t>---</w:t>
      </w:r>
    </w:p>
    <w:p>
      <w:r>
        <w:t>#### 步骤2：（任务名称）</w:t>
      </w:r>
    </w:p>
    <w:p>
      <w:r>
        <w:t>**操作命令/代码**：</w:t>
      </w:r>
    </w:p>
    <w:p>
      <w:r>
        <w:t>```bash</w:t>
      </w:r>
    </w:p>
    <w:p>
      <w:pPr>
        <w:pStyle w:val="Heading1"/>
      </w:pPr>
      <w:r>
        <w:t>在此填写执行的命令或代码</w:t>
      </w:r>
    </w:p>
    <w:p>
      <w:r>
        <w:t>```</w:t>
      </w:r>
    </w:p>
    <w:p>
      <w:r>
        <w:t>**执行结果**：</w:t>
      </w:r>
    </w:p>
    <w:p>
      <w:r>
        <w:t>（在此粘贴执行结果截图或文本）</w:t>
      </w:r>
    </w:p>
    <w:p>
      <w:r>
        <w:t>**结果分析**：</w:t>
      </w:r>
    </w:p>
    <w:p>
      <w:r>
        <w:t>（分析执行结果是否正确）</w:t>
      </w:r>
    </w:p>
    <w:p>
      <w:r>
        <w:t>---</w:t>
      </w:r>
    </w:p>
    <w:p>
      <w:r>
        <w:t>#### 步骤3：（任务名称）</w:t>
      </w:r>
    </w:p>
    <w:p>
      <w:r>
        <w:t>**操作命令/代码**：</w:t>
      </w:r>
    </w:p>
    <w:p>
      <w:r>
        <w:t>```bash</w:t>
      </w:r>
    </w:p>
    <w:p>
      <w:pPr>
        <w:pStyle w:val="Heading1"/>
      </w:pPr>
      <w:r>
        <w:t>在此填写执行的命令或代码</w:t>
      </w:r>
    </w:p>
    <w:p>
      <w:r>
        <w:t>```</w:t>
      </w:r>
    </w:p>
    <w:p>
      <w:r>
        <w:t>**执行结果**：</w:t>
      </w:r>
    </w:p>
    <w:p>
      <w:r>
        <w:t>（在此粘贴执行结果截图或文本）</w:t>
      </w:r>
    </w:p>
    <w:p>
      <w:r>
        <w:t>**结果分析**：</w:t>
      </w:r>
    </w:p>
    <w:p>
      <w:r>
        <w:t>（分析执行结果是否正确）</w:t>
      </w:r>
    </w:p>
    <w:p>
      <w:r>
        <w:t>---</w:t>
      </w:r>
    </w:p>
    <w:p>
      <w:pPr>
        <w:pStyle w:val="Heading2"/>
      </w:pPr>
      <w:r>
        <w:t>四、实验结果</w:t>
      </w:r>
    </w:p>
    <w:p>
      <w:pPr>
        <w:pStyle w:val="Heading3"/>
      </w:pPr>
      <w:r>
        <w:t>4.1 完成情况</w:t>
      </w:r>
    </w:p>
    <w:p>
      <w:r>
        <w:t>| 任务 | 完成情况 | 说明 |</w:t>
      </w:r>
    </w:p>
    <w:p>
      <w:r>
        <w:t>|------|----------|------|</w:t>
      </w:r>
    </w:p>
    <w:p>
      <w:r>
        <w:t>| 任务1 | □ 完成 □ 未完成 | |</w:t>
      </w:r>
    </w:p>
    <w:p>
      <w:r>
        <w:t>| 任务2 | □ 完成 □ 未完成 | |</w:t>
      </w:r>
    </w:p>
    <w:p>
      <w:r>
        <w:t>| 任务3 | □ 完成 □ 未完成 | |</w:t>
      </w:r>
    </w:p>
    <w:p>
      <w:pPr>
        <w:pStyle w:val="Heading3"/>
      </w:pPr>
      <w:r>
        <w:t>4.2 关键成果</w:t>
      </w:r>
    </w:p>
    <w:p>
      <w:r>
        <w:t>（列出本次实验产出的关键成果）</w:t>
      </w:r>
    </w:p>
    <w:p>
      <w:r>
        <w:t xml:space="preserve">1. </w:t>
      </w:r>
    </w:p>
    <w:p>
      <w:r>
        <w:t xml:space="preserve">2. </w:t>
      </w:r>
    </w:p>
    <w:p>
      <w:r>
        <w:t xml:space="preserve">3. </w:t>
      </w:r>
    </w:p>
    <w:p>
      <w:pPr>
        <w:pStyle w:val="Heading3"/>
      </w:pPr>
      <w:r>
        <w:t>4.3 代码提交</w:t>
      </w:r>
    </w:p>
    <w:p>
      <w:r>
        <w:t>| 项目 | 内容 |</w:t>
      </w:r>
    </w:p>
    <w:p>
      <w:r>
        <w:t>|------|------|</w:t>
      </w:r>
    </w:p>
    <w:p>
      <w:r>
        <w:t>| 分支名称 | |</w:t>
      </w:r>
    </w:p>
    <w:p>
      <w:r>
        <w:t>| 提交哈希 | |</w:t>
      </w:r>
    </w:p>
    <w:p>
      <w:r>
        <w:t>| PR链接 | |</w:t>
      </w:r>
    </w:p>
    <w:p>
      <w:r>
        <w:t>---</w:t>
      </w:r>
    </w:p>
    <w:p>
      <w:pPr>
        <w:pStyle w:val="Heading2"/>
      </w:pPr>
      <w:r>
        <w:t>五、遇到的问题与解决</w:t>
      </w:r>
    </w:p>
    <w:p>
      <w:pPr>
        <w:pStyle w:val="Heading3"/>
      </w:pPr>
      <w:r>
        <w:t>5.1 问题记录</w:t>
      </w:r>
    </w:p>
    <w:p>
      <w:r>
        <w:t>| 序号 | 问题描述 | 解决方法 | 参考资料 |</w:t>
      </w:r>
    </w:p>
    <w:p>
      <w:r>
        <w:t>|------|----------|----------|----------|</w:t>
      </w:r>
    </w:p>
    <w:p>
      <w:r>
        <w:t>| 1 | | | |</w:t>
      </w:r>
    </w:p>
    <w:p>
      <w:r>
        <w:t>| 2 | | | |</w:t>
      </w:r>
    </w:p>
    <w:p>
      <w:r>
        <w:t>| 3 | | | |</w:t>
      </w:r>
    </w:p>
    <w:p>
      <w:pPr>
        <w:pStyle w:val="Heading3"/>
      </w:pPr>
      <w:r>
        <w:t>5.2 问题分析</w:t>
      </w:r>
    </w:p>
    <w:p>
      <w:r>
        <w:t>（详细描述遇到的主要问题及解决过程）</w:t>
      </w:r>
    </w:p>
    <w:p>
      <w:r>
        <w:t>---</w:t>
      </w:r>
    </w:p>
    <w:p>
      <w:pPr>
        <w:pStyle w:val="Heading2"/>
      </w:pPr>
      <w:r>
        <w:t>六、实验总结</w:t>
      </w:r>
    </w:p>
    <w:p>
      <w:pPr>
        <w:pStyle w:val="Heading3"/>
      </w:pPr>
      <w:r>
        <w:t>6.1 知识收获</w:t>
      </w:r>
    </w:p>
    <w:p>
      <w:r>
        <w:t>（总结本次实验学到的知识点）</w:t>
      </w:r>
    </w:p>
    <w:p>
      <w:pPr>
        <w:pStyle w:val="Heading3"/>
      </w:pPr>
      <w:r>
        <w:t>6.2 技能提升</w:t>
      </w:r>
    </w:p>
    <w:p>
      <w:r>
        <w:t>（总结本次实验提升的技能）</w:t>
      </w:r>
    </w:p>
    <w:p>
      <w:pPr>
        <w:pStyle w:val="Heading3"/>
      </w:pPr>
      <w:r>
        <w:t>6.3 心得体会</w:t>
      </w:r>
    </w:p>
    <w:p>
      <w:r>
        <w:t>（分享实验过程中的心得体会）</w:t>
      </w:r>
    </w:p>
    <w:p>
      <w:pPr>
        <w:pStyle w:val="Heading3"/>
      </w:pPr>
      <w:r>
        <w:t>6.4 改进建议</w:t>
      </w:r>
    </w:p>
    <w:p>
      <w:r>
        <w:t>（对实验内容或方法的改进建议）</w:t>
      </w:r>
    </w:p>
    <w:p>
      <w:r>
        <w:t>---</w:t>
      </w:r>
    </w:p>
    <w:p>
      <w:pPr>
        <w:pStyle w:val="Heading2"/>
      </w:pPr>
      <w:r>
        <w:t>七、AI工具使用记录</w:t>
      </w:r>
    </w:p>
    <w:p>
      <w:pPr>
        <w:pStyle w:val="Heading3"/>
      </w:pPr>
      <w:r>
        <w:t>7.1 AI工具使用情况</w:t>
      </w:r>
    </w:p>
    <w:p>
      <w:r>
        <w:t>| AI工具 | 使用场景 | 效果评价 |</w:t>
      </w:r>
    </w:p>
    <w:p>
      <w:r>
        <w:t>|--------|----------|----------|</w:t>
      </w:r>
    </w:p>
    <w:p>
      <w:r>
        <w:t>| | | |</w:t>
      </w:r>
    </w:p>
    <w:p>
      <w:r>
        <w:t>| | | |</w:t>
      </w:r>
    </w:p>
    <w:p>
      <w:pPr>
        <w:pStyle w:val="Heading3"/>
      </w:pPr>
      <w:r>
        <w:t>7.2 AI辅助示例</w:t>
      </w:r>
    </w:p>
    <w:p>
      <w:r>
        <w:t>**输入提示词**：</w:t>
      </w:r>
    </w:p>
    <w:p>
      <w:r>
        <w:t>```</w:t>
      </w:r>
    </w:p>
    <w:p>
      <w:r>
        <w:t>（在此填写给AI的提示词）</w:t>
      </w:r>
    </w:p>
    <w:p>
      <w:r>
        <w:t>```</w:t>
      </w:r>
    </w:p>
    <w:p>
      <w:r>
        <w:t>**AI输出结果**：</w:t>
      </w:r>
    </w:p>
    <w:p>
      <w:r>
        <w:t>```</w:t>
      </w:r>
    </w:p>
    <w:p>
      <w:r>
        <w:t>（在此粘贴AI的输出结果）</w:t>
      </w:r>
    </w:p>
    <w:p>
      <w:r>
        <w:t>```</w:t>
      </w:r>
    </w:p>
    <w:p>
      <w:r>
        <w:t>**使用效果**：</w:t>
      </w:r>
    </w:p>
    <w:p>
      <w:r>
        <w:t>（评价AI输出的质量和可用性）</w:t>
      </w:r>
    </w:p>
    <w:p>
      <w:r>
        <w:t>---</w:t>
      </w:r>
    </w:p>
    <w:p>
      <w:pPr>
        <w:pStyle w:val="Heading2"/>
      </w:pPr>
      <w:r>
        <w:t>八、参考资料</w:t>
      </w:r>
    </w:p>
    <w:p>
      <w:r>
        <w:t xml:space="preserve">1. </w:t>
      </w:r>
    </w:p>
    <w:p>
      <w:r>
        <w:t xml:space="preserve">2. </w:t>
      </w:r>
    </w:p>
    <w:p>
      <w:r>
        <w:t xml:space="preserve">3. </w:t>
      </w:r>
    </w:p>
    <w:p>
      <w:r>
        <w:t>---</w:t>
      </w:r>
    </w:p>
    <w:p>
      <w:pPr>
        <w:pStyle w:val="Heading2"/>
      </w:pPr>
      <w:r>
        <w:t>九、教师评语</w:t>
      </w:r>
    </w:p>
    <w:p>
      <w:r>
        <w:t>（教师填写）</w:t>
      </w:r>
    </w:p>
    <w:p>
      <w:r>
        <w:t>| 评价项目 | 得分 |</w:t>
      </w:r>
    </w:p>
    <w:p>
      <w:r>
        <w:t>|----------|------|</w:t>
      </w:r>
    </w:p>
    <w:p>
      <w:r>
        <w:t>| 实验完成度 | /40 |</w:t>
      </w:r>
    </w:p>
    <w:p>
      <w:r>
        <w:t>| 报告规范性 | /20 |</w:t>
      </w:r>
    </w:p>
    <w:p>
      <w:r>
        <w:t>| 问题解决能力 | /20 |</w:t>
      </w:r>
    </w:p>
    <w:p>
      <w:r>
        <w:t>| 创新性 | /10 |</w:t>
      </w:r>
    </w:p>
    <w:p>
      <w:r>
        <w:t>| 总结深度 | /10 |</w:t>
      </w:r>
    </w:p>
    <w:p>
      <w:r>
        <w:t>| **总分** | **/100** |</w:t>
      </w:r>
    </w:p>
    <w:p>
      <w:r>
        <w:t>**教师签名**：________________    **日期**：________________</w:t>
      </w:r>
    </w:p>
    <w:p>
      <w:r>
        <w:t>---</w:t>
      </w:r>
    </w:p>
    <w:p>
      <w:pPr>
        <w:pStyle w:val="Heading2"/>
      </w:pPr>
      <w:r>
        <w:t>附录</w:t>
      </w:r>
    </w:p>
    <w:p>
      <w:pPr>
        <w:pStyle w:val="Heading3"/>
      </w:pPr>
      <w:r>
        <w:t>附录A：完整代码</w:t>
      </w:r>
    </w:p>
    <w:p>
      <w:r>
        <w:t>```rust</w:t>
      </w:r>
    </w:p>
    <w:p>
      <w:r>
        <w:t>// 在此粘贴关键代码</w:t>
      </w:r>
    </w:p>
    <w:p>
      <w:r>
        <w:t>```</w:t>
      </w:r>
    </w:p>
    <w:p>
      <w:pPr>
        <w:pStyle w:val="Heading3"/>
      </w:pPr>
      <w:r>
        <w:t>附录B：运行日志</w:t>
      </w:r>
    </w:p>
    <w:p>
      <w:r>
        <w:t>```</w:t>
      </w:r>
    </w:p>
    <w:p>
      <w:r>
        <w:t>// 在此粘贴完整的运行日志</w:t>
      </w:r>
    </w:p>
    <w:p>
      <w:r>
        <w:t>```</w:t>
      </w:r>
    </w:p>
    <w:p>
      <w:pPr>
        <w:pStyle w:val="Heading3"/>
      </w:pPr>
      <w:r>
        <w:t>附录C：相关截图</w:t>
      </w:r>
    </w:p>
    <w:p>
      <w:r>
        <w:t>（在此粘贴实验过程中的关键截图）</w:t>
      </w:r>
    </w:p>
    <w:p>
      <w:r>
        <w:t>---</w:t>
      </w:r>
    </w:p>
    <w:p>
      <w:r>
        <w:t>**报告提交日期**：________________</w:t>
      </w:r>
    </w:p>
    <w:p>
      <w:r>
        <w:t>**学生签名**：________________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