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教学设计</w:t>
      </w:r>
    </w:p>
    <w:p>
      <w:pPr>
        <w:pStyle w:val="Title"/>
      </w:pPr>
      <w:r>
        <w:t>AI增强的软件工程 - 教学设计</w:t>
      </w:r>
    </w:p>
    <w:p/>
    <w:p>
      <w:pPr>
        <w:pStyle w:val="Heading1"/>
      </w:pPr>
      <w:r>
        <w:t>课程基本信息</w:t>
      </w:r>
    </w:p>
    <w:p/>
    <w:p/>
    <w:p>
      <w:r>
        <w:t>---</w:t>
      </w:r>
    </w:p>
    <w:p/>
    <w:p>
      <w:pPr>
        <w:pStyle w:val="Heading1"/>
      </w:pPr>
      <w:r>
        <w:t>课程目标</w:t>
      </w:r>
    </w:p>
    <w:p/>
    <w:p>
      <w:pPr>
        <w:pStyle w:val="Heading2"/>
      </w:pPr>
      <w:r>
        <w:t>知识目标</w:t>
      </w:r>
    </w:p>
    <w:p>
      <w:r>
        <w:t>1. 掌握软件工程的基本原理和方法</w:t>
      </w:r>
    </w:p>
    <w:p>
      <w:r>
        <w:t>2. 理解AI工具在软件开发中的应用和局限性</w:t>
      </w:r>
    </w:p>
    <w:p>
      <w:r>
        <w:t>3. 掌握UML建模与系统设计方法</w:t>
      </w:r>
    </w:p>
    <w:p>
      <w:r>
        <w:t>4. 理解协同开发的流程和规范</w:t>
      </w:r>
    </w:p>
    <w:p/>
    <w:p>
      <w:pPr>
        <w:pStyle w:val="Heading2"/>
      </w:pPr>
      <w:r>
        <w:t>能力目标</w:t>
      </w:r>
    </w:p>
    <w:p>
      <w:r>
        <w:t>1. 能够使用UML进行系统分析和设计</w:t>
      </w:r>
    </w:p>
    <w:p>
      <w:r>
        <w:t>2. 能够使用AI工具辅助软件开发</w:t>
      </w:r>
    </w:p>
    <w:p>
      <w:r>
        <w:t>3. 能够参与团队协作开发项目</w:t>
      </w:r>
    </w:p>
    <w:p>
      <w:r>
        <w:t>4. 能够完成软件版本发布流程</w:t>
      </w:r>
    </w:p>
    <w:p/>
    <w:p>
      <w:pPr>
        <w:pStyle w:val="Heading2"/>
      </w:pPr>
      <w:r>
        <w:t>素质目标</w:t>
      </w:r>
    </w:p>
    <w:p>
      <w:r>
        <w:t>1. 培养工程思维和规范意识</w:t>
      </w:r>
    </w:p>
    <w:p>
      <w:r>
        <w:t>2. 培养团队协作精神</w:t>
      </w:r>
    </w:p>
    <w:p>
      <w:r>
        <w:t>3. 培养持续学习和创新能力</w:t>
      </w:r>
    </w:p>
    <w:p/>
    <w:p>
      <w:r>
        <w:t>---</w:t>
      </w:r>
    </w:p>
    <w:p/>
    <w:p>
      <w:pPr>
        <w:pStyle w:val="Heading1"/>
      </w:pPr>
      <w:r>
        <w:t>教学内容模块</w:t>
      </w:r>
    </w:p>
    <w:p/>
    <w:p>
      <w:pPr>
        <w:pStyle w:val="Heading2"/>
      </w:pPr>
      <w:r>
        <w:t>模块一：AI辅助设计与快速原型（第1-8周）</w:t>
      </w:r>
    </w:p>
    <w:p/>
    <w:p>
      <w:r>
        <w:t>理论内容：</w:t>
      </w:r>
    </w:p>
    <w:p>
      <w:pPr>
        <w:pStyle w:val="ListBullet"/>
      </w:pPr>
      <w:r>
        <w:t>- 软件工程发展历史与Greenfield/Brownfield项目</w:t>
      </w:r>
    </w:p>
    <w:p>
      <w:pPr>
        <w:pStyle w:val="ListBullet"/>
      </w:pPr>
      <w:r>
        <w:t>- AI Coding的局限性与适用范围</w:t>
      </w:r>
    </w:p>
    <w:p>
      <w:pPr>
        <w:pStyle w:val="ListBullet"/>
      </w:pPr>
      <w:r>
        <w:t>- 结构化设计与面向对象设计</w:t>
      </w:r>
    </w:p>
    <w:p>
      <w:pPr>
        <w:pStyle w:val="ListBullet"/>
      </w:pPr>
      <w:r>
        <w:t>- UML建模（用例图、类图、顺序图、状态图、架构图）</w:t>
      </w:r>
    </w:p>
    <w:p>
      <w:pPr>
        <w:pStyle w:val="ListBullet"/>
      </w:pPr>
      <w:r>
        <w:t>- 快速原型法</w:t>
      </w:r>
    </w:p>
    <w:p>
      <w:pPr>
        <w:pStyle w:val="ListBullet"/>
      </w:pPr>
      <w:r>
        <w:t>- 提示词工程基础</w:t>
      </w:r>
    </w:p>
    <w:p/>
    <w:p>
      <w:r>
        <w:t>实训内容：</w:t>
      </w:r>
    </w:p>
    <w:p>
      <w:pPr>
        <w:pStyle w:val="ListBullet"/>
      </w:pPr>
      <w:r>
        <w:t>- 开发环境搭建（Git、Rust、TRAE IDE）</w:t>
      </w:r>
    </w:p>
    <w:p>
      <w:pPr>
        <w:pStyle w:val="ListBullet"/>
      </w:pPr>
      <w:r>
        <w:t>- UML图绘制（PlantUML）</w:t>
      </w:r>
    </w:p>
    <w:p>
      <w:pPr>
        <w:pStyle w:val="ListBullet"/>
      </w:pPr>
      <w:r>
        <w:t>- AI辅助需求分析与设计</w:t>
      </w:r>
    </w:p>
    <w:p>
      <w:pPr>
        <w:pStyle w:val="ListBullet"/>
      </w:pPr>
      <w:r>
        <w:t>- 核心模块实现（词法分析器、语法分析器、存储引擎）</w:t>
      </w:r>
    </w:p>
    <w:p>
      <w:pPr>
        <w:pStyle w:val="ListBullet"/>
      </w:pPr>
      <w:r>
        <w:t>- 测试驱动开发与Alpha版本验收</w:t>
      </w:r>
    </w:p>
    <w:p/>
    <w:p>
      <w:pPr>
        <w:pStyle w:val="Heading2"/>
      </w:pPr>
      <w:r>
        <w:t>模块二：协同开发与工程治理（第9-16周）</w:t>
      </w:r>
    </w:p>
    <w:p/>
    <w:p>
      <w:r>
        <w:t>理论内容：</w:t>
      </w:r>
    </w:p>
    <w:p>
      <w:pPr>
        <w:pStyle w:val="ListBullet"/>
      </w:pPr>
      <w:r>
        <w:t>- Git分支策略与版本管理</w:t>
      </w:r>
    </w:p>
    <w:p>
      <w:pPr>
        <w:pStyle w:val="ListBullet"/>
      </w:pPr>
      <w:r>
        <w:t>- PR流程与代码审核</w:t>
      </w:r>
    </w:p>
    <w:p>
      <w:pPr>
        <w:pStyle w:val="ListBullet"/>
      </w:pPr>
      <w:r>
        <w:t>- CI/CD自动化配置</w:t>
      </w:r>
    </w:p>
    <w:p>
      <w:pPr>
        <w:pStyle w:val="ListBullet"/>
      </w:pPr>
      <w:r>
        <w:t>- 安全扫描与审计</w:t>
      </w:r>
    </w:p>
    <w:p>
      <w:pPr>
        <w:pStyle w:val="ListBullet"/>
      </w:pPr>
      <w:r>
        <w:t>- 发布门禁与检查清单</w:t>
      </w:r>
    </w:p>
    <w:p>
      <w:pPr>
        <w:pStyle w:val="ListBullet"/>
      </w:pPr>
      <w:r>
        <w:t>- 版本发布与Release管理</w:t>
      </w:r>
    </w:p>
    <w:p/>
    <w:p>
      <w:r>
        <w:t>实训内容：</w:t>
      </w:r>
    </w:p>
    <w:p>
      <w:pPr>
        <w:pStyle w:val="ListBullet"/>
      </w:pPr>
      <w:r>
        <w:t>- 分支保护规则配置</w:t>
      </w:r>
    </w:p>
    <w:p>
      <w:pPr>
        <w:pStyle w:val="ListBullet"/>
      </w:pPr>
      <w:r>
        <w:t>- PR创建与代码审核</w:t>
      </w:r>
    </w:p>
    <w:p>
      <w:pPr>
        <w:pStyle w:val="ListBullet"/>
      </w:pPr>
      <w:r>
        <w:t>- GitHub Actions配置</w:t>
      </w:r>
    </w:p>
    <w:p>
      <w:pPr>
        <w:pStyle w:val="ListBullet"/>
      </w:pPr>
      <w:r>
        <w:t>- 用户文档编写与安装程序制作</w:t>
      </w:r>
    </w:p>
    <w:p>
      <w:pPr>
        <w:pStyle w:val="ListBullet"/>
      </w:pPr>
      <w:r>
        <w:t>- 安全扫描与门禁检查</w:t>
      </w:r>
    </w:p>
    <w:p>
      <w:pPr>
        <w:pStyle w:val="ListBullet"/>
      </w:pPr>
      <w:r>
        <w:t>- Release创建与项目演示</w:t>
      </w:r>
    </w:p>
    <w:p/>
    <w:p>
      <w:r>
        <w:t>---</w:t>
      </w:r>
    </w:p>
    <w:p/>
    <w:p>
      <w:pPr>
        <w:pStyle w:val="Heading1"/>
      </w:pPr>
      <w:r>
        <w:t>项目版本历程与教学对应</w:t>
      </w:r>
    </w:p>
    <w:p/>
    <w:p/>
    <w:p>
      <w:r>
        <w:t>---</w:t>
      </w:r>
    </w:p>
    <w:p/>
    <w:p>
      <w:pPr>
        <w:pStyle w:val="Heading1"/>
      </w:pPr>
      <w:r>
        <w:t>考核方式</w:t>
      </w:r>
    </w:p>
    <w:p/>
    <w:p>
      <w:pPr>
        <w:pStyle w:val="ListBullet"/>
      </w:pPr>
      <w:r>
        <w:t>- 过程考核（50%）：作业测评、实践动手能力、团队协作</w:t>
      </w:r>
    </w:p>
    <w:p>
      <w:pPr>
        <w:pStyle w:val="ListBullet"/>
      </w:pPr>
      <w:r>
        <w:t>- 综合考核（50%）：期末大作业、论文考核</w:t>
      </w:r>
    </w:p>
    <w:p/>
    <w:p>
      <w:r>
        <w:t>强调学生平时学习的态度和知识的积累，理论与实践相结合。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