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细化教学框架-v3</w:t>
      </w:r>
    </w:p>
    <w:p>
      <w:pPr>
        <w:pStyle w:val="Heading1"/>
      </w:pPr>
      <w:r>
        <w:t>AI增强的软件工程 - 细化教学框架 v3</w:t>
      </w:r>
    </w:p>
    <w:p>
      <w:pPr>
        <w:pStyle w:val="Heading2"/>
      </w:pPr>
      <w:r>
        <w:t>教学设计理念</w:t>
      </w:r>
    </w:p>
    <w:p>
      <w:pPr>
        <w:pStyle w:val="Heading3"/>
      </w:pPr>
      <w:r>
        <w:t>核心思想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教学框架设计理念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上半学期（第1-8周）：AI辅助设计与快速原型                                    │</w:t>
      </w:r>
    </w:p>
    <w:p>
      <w:r>
        <w:t>│   ══════════════════════════════════════════════                             │</w:t>
      </w:r>
    </w:p>
    <w:p>
      <w:r>
        <w:t>│   • 单一AI工具（TRAE IDE）                                                   │</w:t>
      </w:r>
    </w:p>
    <w:p>
      <w:r>
        <w:t>│   • UML建模分析与设计                                                        │</w:t>
      </w:r>
    </w:p>
    <w:p>
      <w:r>
        <w:t>│   • 结构化设计与面向对象设计                                                  │</w:t>
      </w:r>
    </w:p>
    <w:p>
      <w:r>
        <w:t>│   • 快速原型法实践                                                           │</w:t>
      </w:r>
    </w:p>
    <w:p>
      <w:r>
        <w:t>│   • 项目草稿 → 架构设计 → 核心模块                                           │</w:t>
      </w:r>
    </w:p>
    <w:p>
      <w:r>
        <w:t>│                                                                              │</w:t>
      </w:r>
    </w:p>
    <w:p>
      <w:r>
        <w:t>│   下半学期（第9-16周）：协同开发与工程治理                                     │</w:t>
      </w:r>
    </w:p>
    <w:p>
      <w:r>
        <w:t>│   ══════════════════════════════════════════════                             │</w:t>
      </w:r>
    </w:p>
    <w:p>
      <w:r>
        <w:t>│   • 多AI协同工作流                                                           │</w:t>
      </w:r>
    </w:p>
    <w:p>
      <w:r>
        <w:t>│   • Git分支控制、PR、合并流程                                                │</w:t>
      </w:r>
    </w:p>
    <w:p>
      <w:r>
        <w:t>│   • Alpha → Beta → RC → Release 完整发布流程                                │</w:t>
      </w:r>
    </w:p>
    <w:p>
      <w:r>
        <w:t>│   • 质量门禁与检查清单                                                       │</w:t>
      </w:r>
    </w:p>
    <w:p>
      <w:r>
        <w:t>│   • 分布式开发思想与实践    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---</w:t>
      </w:r>
    </w:p>
    <w:p>
      <w:pPr>
        <w:pStyle w:val="Heading2"/>
      </w:pPr>
      <w:r>
        <w:t>项目版本历程与教学对应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SQLRustGo 项目版本历程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草稿 ──→ Alpha ──→ Beta ──→ RC1 ──→ Release/1.0 ──→ v2.0规划             │</w:t>
      </w:r>
    </w:p>
    <w:p>
      <w:r>
        <w:t>│    │        │         │        │          │                                  │</w:t>
      </w:r>
    </w:p>
    <w:p>
      <w:r>
        <w:t>│    ▼        ▼         ▼        ▼          ▼                                  │</w:t>
      </w:r>
    </w:p>
    <w:p>
      <w:r>
        <w:t>│  快速原型  功能开发  质量提升  发布准备  正式发布                             │</w:t>
      </w:r>
    </w:p>
    <w:p>
      <w:r>
        <w:t>│                                       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┌─────────────────────────────────────────────────────────────────────┐   │</w:t>
      </w:r>
    </w:p>
    <w:p>
      <w:r>
        <w:t>│   │ 版本特征与教学对应                                                    │   │</w:t>
      </w:r>
    </w:p>
    <w:p>
      <w:r>
        <w:t>│   ├─────────────────────────────────────────────────────────────────────┤   │</w:t>
      </w:r>
    </w:p>
    <w:p>
      <w:r>
        <w:t>│   │                                                                      │   │</w:t>
      </w:r>
    </w:p>
    <w:p>
      <w:r>
        <w:t>│   │ 草稿版本 (第1-4周教学):                                               │   │</w:t>
      </w:r>
    </w:p>
    <w:p>
      <w:r>
        <w:t>│   │ • 项目实施计划                                                       │   │</w:t>
      </w:r>
    </w:p>
    <w:p>
      <w:r>
        <w:t>│   │ • 核心类型系统设计                                                   │   │</w:t>
      </w:r>
    </w:p>
    <w:p>
      <w:r>
        <w:t>│   │ • 词法/语法分析器原型                                                │   │</w:t>
      </w:r>
    </w:p>
    <w:p>
      <w:r>
        <w:t>│   │ • 存储引擎基础结构                                                   │   │</w:t>
      </w:r>
    </w:p>
    <w:p>
      <w:r>
        <w:t>│   │ 教学重点：UML建模、快速原型法、AI辅助设计                              │   │</w:t>
      </w:r>
    </w:p>
    <w:p>
      <w:r>
        <w:t>│   │                                                                      │   │</w:t>
      </w:r>
    </w:p>
    <w:p>
      <w:r>
        <w:t>│   │ Alpha版本 (第5-8周教学):                                              │   │</w:t>
      </w:r>
    </w:p>
    <w:p>
      <w:r>
        <w:t>│   │ • 完整功能实现                                                       │   │</w:t>
      </w:r>
    </w:p>
    <w:p>
      <w:r>
        <w:t>│   │ • 单元测试补充                                                       │   │</w:t>
      </w:r>
    </w:p>
    <w:p>
      <w:r>
        <w:t>│   │ • 基础文档编写                                                       │   │</w:t>
      </w:r>
    </w:p>
    <w:p>
      <w:r>
        <w:t>│   │ 教学重点：AI辅助编码、测试驱动开发、文档编写                           │   │</w:t>
      </w:r>
    </w:p>
    <w:p>
      <w:r>
        <w:t>│   │                                                                      │   │</w:t>
      </w:r>
    </w:p>
    <w:p>
      <w:r>
        <w:t>│   │ Beta版本 (第9-12周教学):                                              │   │</w:t>
      </w:r>
    </w:p>
    <w:p>
      <w:r>
        <w:t>│   │ • 代码质量提升（unwrap移除、错误处理）                                │   │</w:t>
      </w:r>
    </w:p>
    <w:p>
      <w:r>
        <w:t>│   │ • 用户文档完善                                                       │   │</w:t>
      </w:r>
    </w:p>
    <w:p>
      <w:r>
        <w:t>│   │ • 安装程序制作                                                       │   │</w:t>
      </w:r>
    </w:p>
    <w:p>
      <w:r>
        <w:t>│   │ • 测试计划制定                                                       │   │</w:t>
      </w:r>
    </w:p>
    <w:p>
      <w:r>
        <w:t>│   │ 教学重点：代码审查、分支策略、PR流程                                  │   │</w:t>
      </w:r>
    </w:p>
    <w:p>
      <w:r>
        <w:t>│   │                                                                      │   │</w:t>
      </w:r>
    </w:p>
    <w:p>
      <w:r>
        <w:t>│   │ RC1版本 (第13-15周教学):                                              │   │</w:t>
      </w:r>
    </w:p>
    <w:p>
      <w:r>
        <w:t>│   │ • 门禁检查清单                                                       │   │</w:t>
      </w:r>
    </w:p>
    <w:p>
      <w:r>
        <w:t>│   │ • 安全扫描报告                                                       │   │</w:t>
      </w:r>
    </w:p>
    <w:p>
      <w:r>
        <w:t>│   │ • CI/CD自动化                                                        │   │</w:t>
      </w:r>
    </w:p>
    <w:p>
      <w:r>
        <w:t>│   │ • 发布验收                                                           │   │</w:t>
      </w:r>
    </w:p>
    <w:p>
      <w:r>
        <w:t>│   │ 教学重点：质量门禁、CI/CD、安全审计                                   │   │</w:t>
      </w:r>
    </w:p>
    <w:p>
      <w:r>
        <w:t>│   │                                                                      │   │</w:t>
      </w:r>
    </w:p>
    <w:p>
      <w:r>
        <w:t>│   │ Release/1.0 (第16周教学):                                             │   │</w:t>
      </w:r>
    </w:p>
    <w:p>
      <w:r>
        <w:t>│   │ • 正式发布                                                           │   │</w:t>
      </w:r>
    </w:p>
    <w:p>
      <w:r>
        <w:t>│   │ • Release Notes                                                      │   │</w:t>
      </w:r>
    </w:p>
    <w:p>
      <w:r>
        <w:t>│   │ • v2.0规划                                                           │   │</w:t>
      </w:r>
    </w:p>
    <w:p>
      <w:r>
        <w:t>│   │ 教学重点：版本发布、项目演示、总结                                    │   │</w:t>
      </w:r>
    </w:p>
    <w:p>
      <w:r>
        <w:t>│   │                                                                      │   │</w:t>
      </w:r>
    </w:p>
    <w:p>
      <w:r>
        <w:t>│   └─────────────────────────────────────────────────────────────────────┘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---</w:t>
      </w:r>
    </w:p>
    <w:p>
      <w:pPr>
        <w:pStyle w:val="Heading2"/>
      </w:pPr>
      <w:r>
        <w:t>第一阶段：AI辅助设计与快速原型（第1-8周）</w:t>
      </w:r>
    </w:p>
    <w:p>
      <w:pPr>
        <w:pStyle w:val="Heading3"/>
      </w:pPr>
      <w:r>
        <w:t>阶段目标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第一阶段目标：设计能力与原型开发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知识目标                                                                   │</w:t>
      </w:r>
    </w:p>
    <w:p>
      <w:r>
        <w:t>│   ────────                                                                   │</w:t>
      </w:r>
    </w:p>
    <w:p>
      <w:r>
        <w:t>│   • 理解软件工程发展历史和Greenfield/Brownfield项目                          │</w:t>
      </w:r>
    </w:p>
    <w:p>
      <w:r>
        <w:t>│   • 掌握结构化设计和面向对象设计方法                                         │</w:t>
      </w:r>
    </w:p>
    <w:p>
      <w:r>
        <w:t>│   • 掌握UML建模规范（用例图、类图、顺序图、状态图等）                         │</w:t>
      </w:r>
    </w:p>
    <w:p>
      <w:r>
        <w:t>│   • 理解快速原型法的软件工程过程                                             │</w:t>
      </w:r>
    </w:p>
    <w:p>
      <w:r>
        <w:t>│   • 理解AI Coding的能力边界和局限性                                          │</w:t>
      </w:r>
    </w:p>
    <w:p>
      <w:r>
        <w:t>│                                                                              │</w:t>
      </w:r>
    </w:p>
    <w:p>
      <w:r>
        <w:t>│   能力目标                                                                   │</w:t>
      </w:r>
    </w:p>
    <w:p>
      <w:r>
        <w:t>│   ────────                                                                   │</w:t>
      </w:r>
    </w:p>
    <w:p>
      <w:r>
        <w:t>│   • 能够使用UML进行系统分析和设计                                            │</w:t>
      </w:r>
    </w:p>
    <w:p>
      <w:r>
        <w:t>│   • 能够使用AI工具辅助架构设计                                               │</w:t>
      </w:r>
    </w:p>
    <w:p>
      <w:r>
        <w:t>│   • 能够使用AI工具实现核心模块                                               │</w:t>
      </w:r>
    </w:p>
    <w:p>
      <w:r>
        <w:t>│   • 能够编写规范的测试用例                                                   │</w:t>
      </w:r>
    </w:p>
    <w:p>
      <w:r>
        <w:t>│                                                                              │</w:t>
      </w:r>
    </w:p>
    <w:p>
      <w:r>
        <w:t>│   产出目标                                                                   │</w:t>
      </w:r>
    </w:p>
    <w:p>
      <w:r>
        <w:t>│   ────────                                                                   │</w:t>
      </w:r>
    </w:p>
    <w:p>
      <w:r>
        <w:t>│   • 完成项目UML设计文档                                                      │</w:t>
      </w:r>
    </w:p>
    <w:p>
      <w:r>
        <w:t>│   • 完成核心模块原型实现                                                     │</w:t>
      </w:r>
    </w:p>
    <w:p>
      <w:r>
        <w:t>│   • 达到70%+测试覆盖率                                                       │</w:t>
      </w:r>
    </w:p>
    <w:p>
      <w:r>
        <w:t>│   • 完成Alpha版本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详细教学计划</w:t>
      </w:r>
    </w:p>
    <w:p>
      <w:r>
        <w:t>#### 第1周：软件工程概述与项目导论</w:t>
      </w:r>
    </w:p>
    <w:p>
      <w:r>
        <w:t>**理论课（2学时）**：</w:t>
      </w:r>
    </w:p>
    <w:p>
      <w:r>
        <w:t>```</w:t>
      </w:r>
    </w:p>
    <w:p>
      <w:r>
        <w:t>Part 1: 软件工程发展历史（25分钟）</w:t>
      </w:r>
    </w:p>
    <w:p>
      <w:r>
        <w:t>├── 软件工程的诞生（1968年NATO会议）</w:t>
      </w:r>
    </w:p>
    <w:p>
      <w:r>
        <w:t>├── 发展阶段：结构化 → 面向对象 → 敏捷 → AI增强</w:t>
      </w:r>
    </w:p>
    <w:p>
      <w:r>
        <w:t>├── 适用领域与成就</w:t>
      </w:r>
    </w:p>
    <w:p>
      <w:r>
        <w:t>└── Greenfield vs Brownfield项目</w:t>
      </w:r>
    </w:p>
    <w:p>
      <w:r>
        <w:t>Part 2: AI对软件工程的影响（25分钟）</w:t>
      </w:r>
    </w:p>
    <w:p>
      <w:r>
        <w:t>├── 大语言模型（LLM）的突破</w:t>
      </w:r>
    </w:p>
    <w:p>
      <w:r>
        <w:t>├── AI-IDE工具演进（Copilot → Cursor → Claude Code）</w:t>
      </w:r>
    </w:p>
    <w:p>
      <w:r>
        <w:t>├── AI-CLI工具兴起</w:t>
      </w:r>
    </w:p>
    <w:p>
      <w:r>
        <w:t>└── AI Coding的局限性与适用范围</w:t>
      </w:r>
    </w:p>
    <w:p>
      <w:r>
        <w:t>Part 3: SQLRustGo项目导论（25分钟）</w:t>
      </w:r>
    </w:p>
    <w:p>
      <w:r>
        <w:t>├── 项目背景和目标</w:t>
      </w:r>
    </w:p>
    <w:p>
      <w:r>
        <w:t>├── 技术栈选择（Rust）</w:t>
      </w:r>
    </w:p>
    <w:p>
      <w:r>
        <w:t>├── 项目版本历程概览</w:t>
      </w:r>
    </w:p>
    <w:p>
      <w:r>
        <w:t>│   ├── 草稿 → Alpha → Beta → RC → Release</w:t>
      </w:r>
    </w:p>
    <w:p>
      <w:r>
        <w:t>│   └── 每个版本的特征和产物</w:t>
      </w:r>
    </w:p>
    <w:p>
      <w:r>
        <w:t>└── 作为Greenfield项目的典型案例</w:t>
      </w:r>
    </w:p>
    <w:p>
      <w:r>
        <w:t>Part 4: 开发环境搭建（15分钟）</w:t>
      </w:r>
    </w:p>
    <w:p>
      <w:r>
        <w:t>├── Rust 安装配置</w:t>
      </w:r>
    </w:p>
    <w:p>
      <w:r>
        <w:t>├── TRAE IDE 安装配置</w:t>
      </w:r>
    </w:p>
    <w:p>
      <w:r>
        <w:t>├── 项目克隆运行</w:t>
      </w:r>
    </w:p>
    <w:p>
      <w:r>
        <w:t>└── 课程安排说明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任务：搭建开发环境</w:t>
      </w:r>
    </w:p>
    <w:p>
      <w:r>
        <w:t>├── 安装 Rust 工具链</w:t>
      </w:r>
    </w:p>
    <w:p>
      <w:r>
        <w:t>├── 安装 TRAE IDE</w:t>
      </w:r>
    </w:p>
    <w:p>
      <w:r>
        <w:t>├── 克隆 SQLRustGo 项目</w:t>
      </w:r>
    </w:p>
    <w:p>
      <w:r>
        <w:t>├── 运行测试验证环境</w:t>
      </w:r>
    </w:p>
    <w:p>
      <w:r>
        <w:t>└── 提交环境搭建报告</w:t>
      </w:r>
    </w:p>
    <w:p>
      <w:r>
        <w:t>```</w:t>
      </w:r>
    </w:p>
    <w:p>
      <w:r>
        <w:t>---</w:t>
      </w:r>
    </w:p>
    <w:p>
      <w:r>
        <w:t>#### 第2周：结构化设计与UML基础</w:t>
      </w:r>
    </w:p>
    <w:p>
      <w:r>
        <w:t>**理论课（2学时）**：</w:t>
      </w:r>
    </w:p>
    <w:p>
      <w:r>
        <w:t>```</w:t>
      </w:r>
    </w:p>
    <w:p>
      <w:r>
        <w:t>Part 1: 结构化设计方法（25分钟）</w:t>
      </w:r>
    </w:p>
    <w:p>
      <w:r>
        <w:t>├── 结构化设计的历史背景</w:t>
      </w:r>
    </w:p>
    <w:p>
      <w:r>
        <w:t>├── 自顶向下、逐步求精</w:t>
      </w:r>
    </w:p>
    <w:p>
      <w:r>
        <w:t>├── 模块化设计原则</w:t>
      </w:r>
    </w:p>
    <w:p>
      <w:r>
        <w:t>│   ├── 高内聚、低耦合</w:t>
      </w:r>
    </w:p>
    <w:p>
      <w:r>
        <w:t>│   ├── 信息隐藏</w:t>
      </w:r>
    </w:p>
    <w:p>
      <w:r>
        <w:t>│   └── 模块独立性</w:t>
      </w:r>
    </w:p>
    <w:p>
      <w:r>
        <w:t>└── 数据流图（DFD）与数据字典</w:t>
      </w:r>
    </w:p>
    <w:p>
      <w:r>
        <w:t>Part 2: UML概述（25分钟）</w:t>
      </w:r>
    </w:p>
    <w:p>
      <w:r>
        <w:t>├── UML的历史和发展</w:t>
      </w:r>
    </w:p>
    <w:p>
      <w:r>
        <w:t>├── UML 2.0 分类</w:t>
      </w:r>
    </w:p>
    <w:p>
      <w:r>
        <w:t>│   ├── 结构图：类图、对象图、组件图、部署图</w:t>
      </w:r>
    </w:p>
    <w:p>
      <w:r>
        <w:t>│   └── 行为图：用例图、顺序图、活动图、状态图</w:t>
      </w:r>
    </w:p>
    <w:p>
      <w:r>
        <w:t>├── UML工具介绍</w:t>
      </w:r>
    </w:p>
    <w:p>
      <w:r>
        <w:t>│   ├── PlantUML（文本到图形）</w:t>
      </w:r>
    </w:p>
    <w:p>
      <w:r>
        <w:t>│   ├── Draw.io</w:t>
      </w:r>
    </w:p>
    <w:p>
      <w:r>
        <w:t>│   └── StarUML</w:t>
      </w:r>
    </w:p>
    <w:p>
      <w:r>
        <w:t>└── AI辅助UML绘图</w:t>
      </w:r>
    </w:p>
    <w:p>
      <w:r>
        <w:t>Part 3: 用例图（25分钟）</w:t>
      </w:r>
    </w:p>
    <w:p>
      <w:r>
        <w:t>├── 用例图的组成元素</w:t>
      </w:r>
    </w:p>
    <w:p>
      <w:r>
        <w:t>│   ├── 参与者（Actor）</w:t>
      </w:r>
    </w:p>
    <w:p>
      <w:r>
        <w:t>│   ├── 用例（Use Case）</w:t>
      </w:r>
    </w:p>
    <w:p>
      <w:r>
        <w:t>│   ├── 关系（关联、包含、扩展、泛化）</w:t>
      </w:r>
    </w:p>
    <w:p>
      <w:r>
        <w:t>├── 用例图绘制规范</w:t>
      </w:r>
    </w:p>
    <w:p>
      <w:r>
        <w:t>├── 实例：SQLRustGo用例图</w:t>
      </w:r>
    </w:p>
    <w:p>
      <w:r>
        <w:t>│   ├── 用户连接数据库</w:t>
      </w:r>
    </w:p>
    <w:p>
      <w:r>
        <w:t>│   ├── 执行SQL查询</w:t>
      </w:r>
    </w:p>
    <w:p>
      <w:r>
        <w:t>│   ├── 管理表结构</w:t>
      </w:r>
    </w:p>
    <w:p>
      <w:r>
        <w:t>│   └── 事务处理</w:t>
      </w:r>
    </w:p>
    <w:p>
      <w:r>
        <w:t>└── 使用AI生成用例图</w:t>
      </w:r>
    </w:p>
    <w:p>
      <w:r>
        <w:t>Part 4: 实践练习（15分钟）</w:t>
      </w:r>
    </w:p>
    <w:p>
      <w:r>
        <w:t>├── 绘制SQLRustGo用例图</w:t>
      </w:r>
    </w:p>
    <w:p>
      <w:r>
        <w:t>├── 使用PlantUML语法</w:t>
      </w:r>
    </w:p>
    <w:p>
      <w:r>
        <w:t>└── AI辅助优化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任务：使用AI辅助绘制UML用例图</w:t>
      </w:r>
    </w:p>
    <w:p>
      <w:r>
        <w:t>├── 分析SQLRustGo功能需求</w:t>
      </w:r>
    </w:p>
    <w:p>
      <w:r>
        <w:t>├── 识别参与者和用例</w:t>
      </w:r>
    </w:p>
    <w:p>
      <w:r>
        <w:t>├── 使用PlantUML绘制用例图</w:t>
      </w:r>
    </w:p>
    <w:p>
      <w:r>
        <w:t>├── 使用AI优化设计</w:t>
      </w:r>
    </w:p>
    <w:p>
      <w:r>
        <w:t>└── 提交用例图文档</w:t>
      </w:r>
    </w:p>
    <w:p>
      <w:r>
        <w:t>```</w:t>
      </w:r>
    </w:p>
    <w:p>
      <w:r>
        <w:t>---</w:t>
      </w:r>
    </w:p>
    <w:p>
      <w:r>
        <w:t>#### 第3周：面向对象设计与类图</w:t>
      </w:r>
    </w:p>
    <w:p>
      <w:r>
        <w:t>**理论课（2学时）**：</w:t>
      </w:r>
    </w:p>
    <w:p>
      <w:r>
        <w:t>```</w:t>
      </w:r>
    </w:p>
    <w:p>
      <w:r>
        <w:t>Part 1: 面向对象设计原则（25分钟）</w:t>
      </w:r>
    </w:p>
    <w:p>
      <w:r>
        <w:t>├── 面向对象核心概念</w:t>
      </w:r>
    </w:p>
    <w:p>
      <w:r>
        <w:t>│   ├── 封装</w:t>
      </w:r>
    </w:p>
    <w:p>
      <w:r>
        <w:t>│   ├── 继承</w:t>
      </w:r>
    </w:p>
    <w:p>
      <w:r>
        <w:t>│   └── 多态</w:t>
      </w:r>
    </w:p>
    <w:p>
      <w:r>
        <w:t>├── SOLID原则</w:t>
      </w:r>
    </w:p>
    <w:p>
      <w:r>
        <w:t>│   ├── 单一职责原则（SRP）</w:t>
      </w:r>
    </w:p>
    <w:p>
      <w:r>
        <w:t>│   ├── 开闭原则（OCP）</w:t>
      </w:r>
    </w:p>
    <w:p>
      <w:r>
        <w:t>│   ├── 里氏替换原则（LSP）</w:t>
      </w:r>
    </w:p>
    <w:p>
      <w:r>
        <w:t>│   ├── 接口隔离原则（ISP）</w:t>
      </w:r>
    </w:p>
    <w:p>
      <w:r>
        <w:t>│   └── 依赖倒置原则（DIP）</w:t>
      </w:r>
    </w:p>
    <w:p>
      <w:r>
        <w:t>└── 设计模式简介</w:t>
      </w:r>
    </w:p>
    <w:p>
      <w:r>
        <w:t>Part 2: 类图（25分钟）</w:t>
      </w:r>
    </w:p>
    <w:p>
      <w:r>
        <w:t>├── 类图的组成元素</w:t>
      </w:r>
    </w:p>
    <w:p>
      <w:r>
        <w:t>│   ├── 类名、属性、方法</w:t>
      </w:r>
    </w:p>
    <w:p>
      <w:r>
        <w:t>│   ├── 访问修饰符</w:t>
      </w:r>
    </w:p>
    <w:p>
      <w:r>
        <w:t>│   └── 关系类型</w:t>
      </w:r>
    </w:p>
    <w:p>
      <w:r>
        <w:t>├── 类之间的关系</w:t>
      </w:r>
    </w:p>
    <w:p>
      <w:r>
        <w:t>│   ├── 关联（Association）</w:t>
      </w:r>
    </w:p>
    <w:p>
      <w:r>
        <w:t>│   ├── 聚合（Aggregation）</w:t>
      </w:r>
    </w:p>
    <w:p>
      <w:r>
        <w:t>│   ├── 组合（Composition）</w:t>
      </w:r>
    </w:p>
    <w:p>
      <w:r>
        <w:t>│   ├── 依赖（Dependency）</w:t>
      </w:r>
    </w:p>
    <w:p>
      <w:r>
        <w:t>│   ├── 泛化（Generalization）</w:t>
      </w:r>
    </w:p>
    <w:p>
      <w:r>
        <w:t>│   └── 实现（Realization）</w:t>
      </w:r>
    </w:p>
    <w:p>
      <w:r>
        <w:t>└── 类图绘制规范</w:t>
      </w:r>
    </w:p>
    <w:p>
      <w:r>
        <w:t>Part 3: SQLRustGo类图设计（25分钟）</w:t>
      </w:r>
    </w:p>
    <w:p>
      <w:r>
        <w:t>├── 核心类设计</w:t>
      </w:r>
    </w:p>
    <w:p>
      <w:r>
        <w:t>│   ├── Value（数据值类型）</w:t>
      </w:r>
    </w:p>
    <w:p>
      <w:r>
        <w:t>│   ├── Token（词法单元）</w:t>
      </w:r>
    </w:p>
    <w:p>
      <w:r>
        <w:t>│   ├── Statement（SQL语句AST）</w:t>
      </w:r>
    </w:p>
    <w:p>
      <w:r>
        <w:t>│   ├── Expression（表达式）</w:t>
      </w:r>
    </w:p>
    <w:p>
      <w:r>
        <w:t>│   ├── Page（存储页）</w:t>
      </w:r>
    </w:p>
    <w:p>
      <w:r>
        <w:t>│   ├── BufferPool（缓冲池）</w:t>
      </w:r>
    </w:p>
    <w:p>
      <w:r>
        <w:t>│   └── ExecutionEngine（执行引擎）</w:t>
      </w:r>
    </w:p>
    <w:p>
      <w:r>
        <w:t>├── 类关系分析</w:t>
      </w:r>
    </w:p>
    <w:p>
      <w:r>
        <w:t>└── 使用AI生成类图</w:t>
      </w:r>
    </w:p>
    <w:p>
      <w:r>
        <w:t>Part 4: 实践练习（15分钟）</w:t>
      </w:r>
    </w:p>
    <w:p>
      <w:r>
        <w:t>├── 绘制核心模块类图</w:t>
      </w:r>
    </w:p>
    <w:p>
      <w:r>
        <w:t>├── 识别类之间的关系</w:t>
      </w:r>
    </w:p>
    <w:p>
      <w:r>
        <w:t>└── AI辅助优化设计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任务：使用AI辅助设计类图</w:t>
      </w:r>
    </w:p>
    <w:p>
      <w:r>
        <w:t>├── 分析SQLRustGo核心模块</w:t>
      </w:r>
    </w:p>
    <w:p>
      <w:r>
        <w:t>├── 设计核心类结构</w:t>
      </w:r>
    </w:p>
    <w:p>
      <w:r>
        <w:t>├── 使用PlantUML绘制类图</w:t>
      </w:r>
    </w:p>
    <w:p>
      <w:r>
        <w:t>├── 使用AI优化设计</w:t>
      </w:r>
    </w:p>
    <w:p>
      <w:r>
        <w:t>└── 提交类图文档</w:t>
      </w:r>
    </w:p>
    <w:p>
      <w:r>
        <w:t>```</w:t>
      </w:r>
    </w:p>
    <w:p>
      <w:r>
        <w:t>---</w:t>
      </w:r>
    </w:p>
    <w:p>
      <w:r>
        <w:t>#### 第4周：顺序图、状态图与架构设计</w:t>
      </w:r>
    </w:p>
    <w:p>
      <w:r>
        <w:t>**理论课（2学时）**：</w:t>
      </w:r>
    </w:p>
    <w:p>
      <w:r>
        <w:t>```</w:t>
      </w:r>
    </w:p>
    <w:p>
      <w:r>
        <w:t>Part 1: 顺序图（20分钟）</w:t>
      </w:r>
    </w:p>
    <w:p>
      <w:r>
        <w:t>├── 顺序图的组成元素</w:t>
      </w:r>
    </w:p>
    <w:p>
      <w:r>
        <w:t>│   ├── 对象（Object）</w:t>
      </w:r>
    </w:p>
    <w:p>
      <w:r>
        <w:t>│   ├── 生命线（Lifeline）</w:t>
      </w:r>
    </w:p>
    <w:p>
      <w:r>
        <w:t>│   ├── 消息（Message）</w:t>
      </w:r>
    </w:p>
    <w:p>
      <w:r>
        <w:t>│   └── 激活（Activation）</w:t>
      </w:r>
    </w:p>
    <w:p>
      <w:r>
        <w:t>├── 顺序图绘制规范</w:t>
      </w:r>
    </w:p>
    <w:p>
      <w:r>
        <w:t>├── 实例：SQL查询执行顺序图</w:t>
      </w:r>
    </w:p>
    <w:p>
      <w:r>
        <w:t>│   ├── 客户端 → Parser → Executor → Storage</w:t>
      </w:r>
    </w:p>
    <w:p>
      <w:r>
        <w:t>│   └── 消息传递和返回</w:t>
      </w:r>
    </w:p>
    <w:p>
      <w:r>
        <w:t>└── 使用AI生成顺序图</w:t>
      </w:r>
    </w:p>
    <w:p>
      <w:r>
        <w:t>Part 2: 状态图（20分钟）</w:t>
      </w:r>
    </w:p>
    <w:p>
      <w:r>
        <w:t>├── 状态图的组成元素</w:t>
      </w:r>
    </w:p>
    <w:p>
      <w:r>
        <w:t>│   ├── 状态（State）</w:t>
      </w:r>
    </w:p>
    <w:p>
      <w:r>
        <w:t>│   ├── 转换（Transition）</w:t>
      </w:r>
    </w:p>
    <w:p>
      <w:r>
        <w:t>│   ├── 事件（Event）</w:t>
      </w:r>
    </w:p>
    <w:p>
      <w:r>
        <w:t>│   └── 动作（Action）</w:t>
      </w:r>
    </w:p>
    <w:p>
      <w:r>
        <w:t>├── 状态图绘制规范</w:t>
      </w:r>
    </w:p>
    <w:p>
      <w:r>
        <w:t>├── 实例：事务状态图</w:t>
      </w:r>
    </w:p>
    <w:p>
      <w:r>
        <w:t>│   ├── Idle → Active → Committed/Rolledback</w:t>
      </w:r>
    </w:p>
    <w:p>
      <w:r>
        <w:t>│   └── 状态转换条件</w:t>
      </w:r>
    </w:p>
    <w:p>
      <w:r>
        <w:t>└── 使用AI生成状态图</w:t>
      </w:r>
    </w:p>
    <w:p>
      <w:r>
        <w:t>Part 3: 架构图与部署图（25分钟）</w:t>
      </w:r>
    </w:p>
    <w:p>
      <w:r>
        <w:t>├── 架构图类型</w:t>
      </w:r>
    </w:p>
    <w:p>
      <w:r>
        <w:t>│   ├── 分层架构图</w:t>
      </w:r>
    </w:p>
    <w:p>
      <w:r>
        <w:t>│   ├── 模块架构图</w:t>
      </w:r>
    </w:p>
    <w:p>
      <w:r>
        <w:t>│   └── 组件架构图</w:t>
      </w:r>
    </w:p>
    <w:p>
      <w:r>
        <w:t>├── SQLRustGo四层架构</w:t>
      </w:r>
    </w:p>
    <w:p>
      <w:r>
        <w:t>│   ├── Parser（解析层）</w:t>
      </w:r>
    </w:p>
    <w:p>
      <w:r>
        <w:t>│   ├── Planner（计划层）</w:t>
      </w:r>
    </w:p>
    <w:p>
      <w:r>
        <w:t>│   ├── Executor（执行层）</w:t>
      </w:r>
    </w:p>
    <w:p>
      <w:r>
        <w:t>│   └── Storage（存储层）</w:t>
      </w:r>
    </w:p>
    <w:p>
      <w:r>
        <w:t>├── 部署图</w:t>
      </w:r>
    </w:p>
    <w:p>
      <w:r>
        <w:t>│   ├── 节点（Node）</w:t>
      </w:r>
    </w:p>
    <w:p>
      <w:r>
        <w:t>│   ├── 组件部署</w:t>
      </w:r>
    </w:p>
    <w:p>
      <w:r>
        <w:t>│   └── 网络拓扑</w:t>
      </w:r>
    </w:p>
    <w:p>
      <w:r>
        <w:t>└── 使用AI生成架构图</w:t>
      </w:r>
    </w:p>
    <w:p>
      <w:r>
        <w:t>Part 4: 快速原型法（25分钟）</w:t>
      </w:r>
    </w:p>
    <w:p>
      <w:r>
        <w:t>├── 快速原型法的概念</w:t>
      </w:r>
    </w:p>
    <w:p>
      <w:r>
        <w:t>├── 原型法开发流程</w:t>
      </w:r>
    </w:p>
    <w:p>
      <w:r>
        <w:t>│   ├── 需求分析</w:t>
      </w:r>
    </w:p>
    <w:p>
      <w:r>
        <w:t>│   ├── 快速设计</w:t>
      </w:r>
    </w:p>
    <w:p>
      <w:r>
        <w:t>│   ├── 原型构建</w:t>
      </w:r>
    </w:p>
    <w:p>
      <w:r>
        <w:t>│   ├── 用户评估</w:t>
      </w:r>
    </w:p>
    <w:p>
      <w:r>
        <w:t>│   └── 迭代改进</w:t>
      </w:r>
    </w:p>
    <w:p>
      <w:r>
        <w:t>├── SQLRustGo草稿版本分析</w:t>
      </w:r>
    </w:p>
    <w:p>
      <w:r>
        <w:t>│   ├── 项目实施计划</w:t>
      </w:r>
    </w:p>
    <w:p>
      <w:r>
        <w:t>│   ├── 核心类型系统</w:t>
      </w:r>
    </w:p>
    <w:p>
      <w:r>
        <w:t>│   ├── 词法/语法分析器原型</w:t>
      </w:r>
    </w:p>
    <w:p>
      <w:r>
        <w:t>│   └── 存储引擎基础</w:t>
      </w:r>
    </w:p>
    <w:p>
      <w:r>
        <w:t>└── AI辅助快速原型开发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任务：使用AI辅助绘制UML图</w:t>
      </w:r>
    </w:p>
    <w:p>
      <w:r>
        <w:t>├── 绘制SQL查询执行顺序图</w:t>
      </w:r>
    </w:p>
    <w:p>
      <w:r>
        <w:t>├── 绘制事务状态图</w:t>
      </w:r>
    </w:p>
    <w:p>
      <w:r>
        <w:t>├── 绘制系统架构图</w:t>
      </w:r>
    </w:p>
    <w:p>
      <w:r>
        <w:t>├── 使用AI优化设计</w:t>
      </w:r>
    </w:p>
    <w:p>
      <w:r>
        <w:t>└── 提交UML设计文档</w:t>
      </w:r>
    </w:p>
    <w:p>
      <w:r>
        <w:t>```</w:t>
      </w:r>
    </w:p>
    <w:p>
      <w:r>
        <w:t>---</w:t>
      </w:r>
    </w:p>
    <w:p>
      <w:r>
        <w:t>#### 第5周：AI辅助需求分析与设计</w:t>
      </w:r>
    </w:p>
    <w:p>
      <w:r>
        <w:t>**理论课（2学时）**：</w:t>
      </w:r>
    </w:p>
    <w:p>
      <w:r>
        <w:t>```</w:t>
      </w:r>
    </w:p>
    <w:p>
      <w:r>
        <w:t>Part 1: AI辅助需求分析（25分钟）</w:t>
      </w:r>
    </w:p>
    <w:p>
      <w:r>
        <w:t>├── 使用AI分析需求描述</w:t>
      </w:r>
    </w:p>
    <w:p>
      <w:r>
        <w:t>├── 使用AI生成用户故事</w:t>
      </w:r>
    </w:p>
    <w:p>
      <w:r>
        <w:t>├── 使用AI编写需求文档</w:t>
      </w:r>
    </w:p>
    <w:p>
      <w:r>
        <w:t>└── 实例：SQLRustGo需求分析</w:t>
      </w:r>
    </w:p>
    <w:p>
      <w:r>
        <w:t>Part 2: AI辅助架构设计（25分钟）</w:t>
      </w:r>
    </w:p>
    <w:p>
      <w:r>
        <w:t>├── 使用AI设计架构</w:t>
      </w:r>
    </w:p>
    <w:p>
      <w:r>
        <w:t>├── 使用AI生成设计图</w:t>
      </w:r>
    </w:p>
    <w:p>
      <w:r>
        <w:t>├── 使用AI编写设计文档</w:t>
      </w:r>
    </w:p>
    <w:p>
      <w:r>
        <w:t>└── 实例：SQLRustGo架构设计</w:t>
      </w:r>
    </w:p>
    <w:p>
      <w:r>
        <w:t>Part 3: 提示词工程基础（25分钟）</w:t>
      </w:r>
    </w:p>
    <w:p>
      <w:r>
        <w:t>├── 提示词设计原则</w:t>
      </w:r>
    </w:p>
    <w:p>
      <w:r>
        <w:t>│   ├── 清晰性（Clarity）</w:t>
      </w:r>
    </w:p>
    <w:p>
      <w:r>
        <w:t>│   ├── 完整性（Completeness）</w:t>
      </w:r>
    </w:p>
    <w:p>
      <w:r>
        <w:t>│   ├── 结构性（Structure）</w:t>
      </w:r>
    </w:p>
    <w:p>
      <w:r>
        <w:t>│   └── 可迭代性（Iterability）</w:t>
      </w:r>
    </w:p>
    <w:p>
      <w:r>
        <w:t>├── 提示词模板设计</w:t>
      </w:r>
    </w:p>
    <w:p>
      <w:r>
        <w:t>├── 实例：设计提示词</w:t>
      </w:r>
    </w:p>
    <w:p>
      <w:r>
        <w:t>│   ├── 架构设计提示词</w:t>
      </w:r>
    </w:p>
    <w:p>
      <w:r>
        <w:t>│   ├── 类设计提示词</w:t>
      </w:r>
    </w:p>
    <w:p>
      <w:r>
        <w:t>│   └── 接口设计提示词</w:t>
      </w:r>
    </w:p>
    <w:p>
      <w:r>
        <w:t>└── 提示词优化技巧</w:t>
      </w:r>
    </w:p>
    <w:p>
      <w:r>
        <w:t>Part 4: 设计实践（15分钟）</w:t>
      </w:r>
    </w:p>
    <w:p>
      <w:r>
        <w:t>├── 使用AI设计存储引擎模块</w:t>
      </w:r>
    </w:p>
    <w:p>
      <w:r>
        <w:t>├── 使用AI设计SQL解析器模块</w:t>
      </w:r>
    </w:p>
    <w:p>
      <w:r>
        <w:t>└── 设计评审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任务：使用AI辅助完成设计文档</w:t>
      </w:r>
    </w:p>
    <w:p>
      <w:r>
        <w:t>├── 使用AI生成需求规格说明书</w:t>
      </w:r>
    </w:p>
    <w:p>
      <w:r>
        <w:t>├── 使用AI生成架构设计文档</w:t>
      </w:r>
    </w:p>
    <w:p>
      <w:r>
        <w:t>├── 使用AI生成模块设计文档</w:t>
      </w:r>
    </w:p>
    <w:p>
      <w:r>
        <w:t>├── 人工审核和完善</w:t>
      </w:r>
    </w:p>
    <w:p>
      <w:r>
        <w:t>└── Git提交设计文档</w:t>
      </w:r>
    </w:p>
    <w:p>
      <w:r>
        <w:t>```</w:t>
      </w:r>
    </w:p>
    <w:p>
      <w:r>
        <w:t>---</w:t>
      </w:r>
    </w:p>
    <w:p>
      <w:r>
        <w:t>#### 第6周：AI辅助核心模块实现（词法/语法分析器）</w:t>
      </w:r>
    </w:p>
    <w:p>
      <w:r>
        <w:t>**理论课（2学时）**：</w:t>
      </w:r>
    </w:p>
    <w:p>
      <w:r>
        <w:t>```</w:t>
      </w:r>
    </w:p>
    <w:p>
      <w:r>
        <w:t>Part 1: 词法分析原理（20分钟）</w:t>
      </w:r>
    </w:p>
    <w:p>
      <w:r>
        <w:t>├── 词法分析概念</w:t>
      </w:r>
    </w:p>
    <w:p>
      <w:r>
        <w:t>├── 正则表达式与有限状态机</w:t>
      </w:r>
    </w:p>
    <w:p>
      <w:r>
        <w:t>├── Token类型设计</w:t>
      </w:r>
    </w:p>
    <w:p>
      <w:r>
        <w:t>└── 词法分析器实现要点</w:t>
      </w:r>
    </w:p>
    <w:p>
      <w:r>
        <w:t>Part 2: AI辅助词法分析器实现（25分钟）</w:t>
      </w:r>
    </w:p>
    <w:p>
      <w:r>
        <w:t>├── 提示词设计：生成Token定义</w:t>
      </w:r>
    </w:p>
    <w:p>
      <w:r>
        <w:t>├── 提示词设计：生成词法分析器</w:t>
      </w:r>
    </w:p>
    <w:p>
      <w:r>
        <w:t>├── 代码审查和优化</w:t>
      </w:r>
    </w:p>
    <w:p>
      <w:r>
        <w:t>└── 测试验证</w:t>
      </w:r>
    </w:p>
    <w:p>
      <w:r>
        <w:t>Part 3: 语法分析原理（20分钟）</w:t>
      </w:r>
    </w:p>
    <w:p>
      <w:r>
        <w:t>├── 语法分析概念</w:t>
      </w:r>
    </w:p>
    <w:p>
      <w:r>
        <w:t>├── 上下文无关文法</w:t>
      </w:r>
    </w:p>
    <w:p>
      <w:r>
        <w:t>├── AST构建</w:t>
      </w:r>
    </w:p>
    <w:p>
      <w:r>
        <w:t>└── 递归下降解析</w:t>
      </w:r>
    </w:p>
    <w:p>
      <w:r>
        <w:t>Part 4: AI辅助语法分析器实现（25分钟）</w:t>
      </w:r>
    </w:p>
    <w:p>
      <w:r>
        <w:t>├── 提示词设计：定义语法规则</w:t>
      </w:r>
    </w:p>
    <w:p>
      <w:r>
        <w:t>├── 提示词设计：生成AST节点</w:t>
      </w:r>
    </w:p>
    <w:p>
      <w:r>
        <w:t>├── 提示词设计：生成语法分析器</w:t>
      </w:r>
    </w:p>
    <w:p>
      <w:r>
        <w:t>└── 测试验证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任务：使用AI实现SQL解析器</w:t>
      </w:r>
    </w:p>
    <w:p>
      <w:r>
        <w:t>├── 使用AI生成Token定义</w:t>
      </w:r>
    </w:p>
    <w:p>
      <w:r>
        <w:t>├── 使用AI生成词法分析器</w:t>
      </w:r>
    </w:p>
    <w:p>
      <w:r>
        <w:t>├── 使用AI生成语法分析器</w:t>
      </w:r>
    </w:p>
    <w:p>
      <w:r>
        <w:t>├── 编写测试用例</w:t>
      </w:r>
    </w:p>
    <w:p>
      <w:r>
        <w:t>├── 运行测试验证</w:t>
      </w:r>
    </w:p>
    <w:p>
      <w:r>
        <w:t>└── Git提交代码</w:t>
      </w:r>
    </w:p>
    <w:p>
      <w:r>
        <w:t>```</w:t>
      </w:r>
    </w:p>
    <w:p>
      <w:r>
        <w:t>---</w:t>
      </w:r>
    </w:p>
    <w:p>
      <w:r>
        <w:t>#### 第7周：AI辅助核心模块实现（存储引擎）</w:t>
      </w:r>
    </w:p>
    <w:p>
      <w:r>
        <w:t>**理论课（2学时）**：</w:t>
      </w:r>
    </w:p>
    <w:p>
      <w:r>
        <w:t>```</w:t>
      </w:r>
    </w:p>
    <w:p>
      <w:r>
        <w:t>Part 1: 存储引擎概述（20分钟）</w:t>
      </w:r>
    </w:p>
    <w:p>
      <w:r>
        <w:t>├── 存储引擎的作用</w:t>
      </w:r>
    </w:p>
    <w:p>
      <w:r>
        <w:t>├── 页式存储原理</w:t>
      </w:r>
    </w:p>
    <w:p>
      <w:r>
        <w:t>├── 缓冲区管理</w:t>
      </w:r>
    </w:p>
    <w:p>
      <w:r>
        <w:t>└── 索引结构（B+ Tree）</w:t>
      </w:r>
    </w:p>
    <w:p>
      <w:r>
        <w:t>Part 2: AI辅助存储引擎实现（30分钟）</w:t>
      </w:r>
    </w:p>
    <w:p>
      <w:r>
        <w:t>├── 提示词设计：设计页结构</w:t>
      </w:r>
    </w:p>
    <w:p>
      <w:r>
        <w:t>├── 提示词设计：实现缓冲区管理器</w:t>
      </w:r>
    </w:p>
    <w:p>
      <w:r>
        <w:t>├── 提示词设计：实现B+ Tree索引</w:t>
      </w:r>
    </w:p>
    <w:p>
      <w:r>
        <w:t>├── 代码审查和优化</w:t>
      </w:r>
    </w:p>
    <w:p>
      <w:r>
        <w:t>└── 测试验证</w:t>
      </w:r>
    </w:p>
    <w:p>
      <w:r>
        <w:t>Part 3: 数据持久化（20分钟）</w:t>
      </w:r>
    </w:p>
    <w:p>
      <w:r>
        <w:t>├── 文件存储设计</w:t>
      </w:r>
    </w:p>
    <w:p>
      <w:r>
        <w:t>├── 序列化与反序列化</w:t>
      </w:r>
    </w:p>
    <w:p>
      <w:r>
        <w:t>├── WAL日志</w:t>
      </w:r>
    </w:p>
    <w:p>
      <w:r>
        <w:t>└── 数据恢复机制</w:t>
      </w:r>
    </w:p>
    <w:p>
      <w:r>
        <w:t>Part 4: AI辅助数据持久化实现（20分钟）</w:t>
      </w:r>
    </w:p>
    <w:p>
      <w:r>
        <w:t>├── 提示词设计：实现文件存储</w:t>
      </w:r>
    </w:p>
    <w:p>
      <w:r>
        <w:t>├── 提示词设计：实现WAL日志</w:t>
      </w:r>
    </w:p>
    <w:p>
      <w:r>
        <w:t>├── 测试验证</w:t>
      </w:r>
    </w:p>
    <w:p>
      <w:r>
        <w:t>└── Git提交代码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任务：使用AI实现存储引擎</w:t>
      </w:r>
    </w:p>
    <w:p>
      <w:r>
        <w:t>├── 使用AI实现页结构</w:t>
      </w:r>
    </w:p>
    <w:p>
      <w:r>
        <w:t>├── 使用AI实现缓冲区管理器</w:t>
      </w:r>
    </w:p>
    <w:p>
      <w:r>
        <w:t>├── 使用AI实现B+ Tree索引</w:t>
      </w:r>
    </w:p>
    <w:p>
      <w:r>
        <w:t>├── 编写测试用例</w:t>
      </w:r>
    </w:p>
    <w:p>
      <w:r>
        <w:t>├── 运行测试验证</w:t>
      </w:r>
    </w:p>
    <w:p>
      <w:r>
        <w:t>└── Git提交代码</w:t>
      </w:r>
    </w:p>
    <w:p>
      <w:r>
        <w:t>```</w:t>
      </w:r>
    </w:p>
    <w:p>
      <w:r>
        <w:t>---</w:t>
      </w:r>
    </w:p>
    <w:p>
      <w:r>
        <w:t>#### 第8周：测试驱动开发与Alpha版本</w:t>
      </w:r>
    </w:p>
    <w:p>
      <w:r>
        <w:t>**理论课（2学时）**：</w:t>
      </w:r>
    </w:p>
    <w:p>
      <w:r>
        <w:t>```</w:t>
      </w:r>
    </w:p>
    <w:p>
      <w:r>
        <w:t>Part 1: 测试驱动开发（TDD）（25分钟）</w:t>
      </w:r>
    </w:p>
    <w:p>
      <w:r>
        <w:t>├── TDD的核心思想</w:t>
      </w:r>
    </w:p>
    <w:p>
      <w:r>
        <w:t>├── Red-Green-Refactor循环</w:t>
      </w:r>
    </w:p>
    <w:p>
      <w:r>
        <w:t>├── 测试先行的好处</w:t>
      </w:r>
    </w:p>
    <w:p>
      <w:r>
        <w:t>└── TDD实践技巧</w:t>
      </w:r>
    </w:p>
    <w:p>
      <w:r>
        <w:t>Part 2: AI辅助测试生成（25分钟）</w:t>
      </w:r>
    </w:p>
    <w:p>
      <w:r>
        <w:t>├── 使用AI生成测试用例</w:t>
      </w:r>
    </w:p>
    <w:p>
      <w:r>
        <w:t>├── 使用AI分析测试覆盖率</w:t>
      </w:r>
    </w:p>
    <w:p>
      <w:r>
        <w:t>├── 使用AI发现边界条件</w:t>
      </w:r>
    </w:p>
    <w:p>
      <w:r>
        <w:t>└── 实例：SQLRustGo测试</w:t>
      </w:r>
    </w:p>
    <w:p>
      <w:r>
        <w:t>Part 3: Rust测试框架（20分钟）</w:t>
      </w:r>
    </w:p>
    <w:p>
      <w:r>
        <w:t>├── #[test] 属性</w:t>
      </w:r>
    </w:p>
    <w:p>
      <w:r>
        <w:t>├── assert! 宏系列</w:t>
      </w:r>
    </w:p>
    <w:p>
      <w:r>
        <w:t>├── 测试组织</w:t>
      </w:r>
    </w:p>
    <w:p>
      <w:r>
        <w:t>└── 测试覆盖率工具</w:t>
      </w:r>
    </w:p>
    <w:p>
      <w:r>
        <w:t>Part 4: Alpha版本验收（20分钟）</w:t>
      </w:r>
    </w:p>
    <w:p>
      <w:r>
        <w:t>├── Alpha版本定义</w:t>
      </w:r>
    </w:p>
    <w:p>
      <w:r>
        <w:t>├── 功能验收标准</w:t>
      </w:r>
    </w:p>
    <w:p>
      <w:r>
        <w:t>├── 质量门禁</w:t>
      </w:r>
    </w:p>
    <w:p>
      <w:r>
        <w:t>│   ├── 编译通过</w:t>
      </w:r>
    </w:p>
    <w:p>
      <w:r>
        <w:t>│   ├── 测试通过</w:t>
      </w:r>
    </w:p>
    <w:p>
      <w:r>
        <w:t>│   ├── 覆盖率 ≥ 70%</w:t>
      </w:r>
    </w:p>
    <w:p>
      <w:r>
        <w:t>│   └── 无unwrap滥用</w:t>
      </w:r>
    </w:p>
    <w:p>
      <w:r>
        <w:t>└── Alpha版本发布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任务：完成Alpha版本</w:t>
      </w:r>
    </w:p>
    <w:p>
      <w:r>
        <w:t>├── 补充单元测试</w:t>
      </w:r>
    </w:p>
    <w:p>
      <w:r>
        <w:t>├── 提高测试覆盖率至70%+</w:t>
      </w:r>
    </w:p>
    <w:p>
      <w:r>
        <w:t>├── 运行所有质量检查</w:t>
      </w:r>
    </w:p>
    <w:p>
      <w:r>
        <w:t>├── 修复发现的问题</w:t>
      </w:r>
    </w:p>
    <w:p>
      <w:r>
        <w:t>├── Git提交Alpha版本</w:t>
      </w:r>
    </w:p>
    <w:p>
      <w:r>
        <w:t>└── 编写Alpha版本Release Notes</w:t>
      </w:r>
    </w:p>
    <w:p>
      <w:r>
        <w:t>```</w:t>
      </w:r>
    </w:p>
    <w:p>
      <w:r>
        <w:t>---</w:t>
      </w:r>
    </w:p>
    <w:p>
      <w:pPr>
        <w:pStyle w:val="Heading2"/>
      </w:pPr>
      <w:r>
        <w:t>第二阶段：协同开发与工程治理（第9-16周）</w:t>
      </w:r>
    </w:p>
    <w:p>
      <w:pPr>
        <w:pStyle w:val="Heading3"/>
      </w:pPr>
      <w:r>
        <w:t>阶段目标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第二阶段目标：协同开发与质量保证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知识目标                                                                   │</w:t>
      </w:r>
    </w:p>
    <w:p>
      <w:r>
        <w:t>│   ────────                                                                   │</w:t>
      </w:r>
    </w:p>
    <w:p>
      <w:r>
        <w:t>│   • 理解分布式开发思想和流程                                                 │</w:t>
      </w:r>
    </w:p>
    <w:p>
      <w:r>
        <w:t>│   • 理解Git分支策略和版本管理                                                │</w:t>
      </w:r>
    </w:p>
    <w:p>
      <w:r>
        <w:t>│   • 理解PR工作流和代码审核机制                                               │</w:t>
      </w:r>
    </w:p>
    <w:p>
      <w:r>
        <w:t>│   • 理解CI/CD自动化原理                                                      │</w:t>
      </w:r>
    </w:p>
    <w:p>
      <w:r>
        <w:t>│   • 理解软件质量保证体系                                                     │</w:t>
      </w:r>
    </w:p>
    <w:p>
      <w:r>
        <w:t>│                                                                              │</w:t>
      </w:r>
    </w:p>
    <w:p>
      <w:r>
        <w:t>│   能力目标                                                                   │</w:t>
      </w:r>
    </w:p>
    <w:p>
      <w:r>
        <w:t>│   ────────                                                                   │</w:t>
      </w:r>
    </w:p>
    <w:p>
      <w:r>
        <w:t>│   • 能够使用多AI协同工作流                                                   │</w:t>
      </w:r>
    </w:p>
    <w:p>
      <w:r>
        <w:t>│   • 能够配置Git分支保护规则                                                  │</w:t>
      </w:r>
    </w:p>
    <w:p>
      <w:r>
        <w:t>│   • 能够执行PR流程和代码审核                                                 │</w:t>
      </w:r>
    </w:p>
    <w:p>
      <w:r>
        <w:t>│   • 能够配置CI/CD自动化流程                                                  │</w:t>
      </w:r>
    </w:p>
    <w:p>
      <w:r>
        <w:t>│   • 能够建立发布门禁和检查清单                                               │</w:t>
      </w:r>
    </w:p>
    <w:p>
      <w:r>
        <w:t>│                                                                              │</w:t>
      </w:r>
    </w:p>
    <w:p>
      <w:r>
        <w:t>│   产出目标                                                                   │</w:t>
      </w:r>
    </w:p>
    <w:p>
      <w:r>
        <w:t>│   ────────                                                                   │</w:t>
      </w:r>
    </w:p>
    <w:p>
      <w:r>
        <w:t>│   • 完成Beta版本（用户文档、安装程序、测试计划）                              │</w:t>
      </w:r>
    </w:p>
    <w:p>
      <w:r>
        <w:t>│   • 完成RC1版本（门禁检查、安全扫描）                                         │</w:t>
      </w:r>
    </w:p>
    <w:p>
      <w:r>
        <w:t>│   • 完成Release/1.0正式发布                                                  │</w:t>
      </w:r>
    </w:p>
    <w:p>
      <w:r>
        <w:t>│   • 完成v2.0规划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详细教学计划</w:t>
      </w:r>
    </w:p>
    <w:p>
      <w:r>
        <w:t>#### 第9周：Git分支策略与版本管理</w:t>
      </w:r>
    </w:p>
    <w:p>
      <w:r>
        <w:t>**理论课（2学时）**：</w:t>
      </w:r>
    </w:p>
    <w:p>
      <w:r>
        <w:t>```</w:t>
      </w:r>
    </w:p>
    <w:p>
      <w:r>
        <w:t>Part 1: 分布式开发思想（20分钟）</w:t>
      </w:r>
    </w:p>
    <w:p>
      <w:r>
        <w:t>├── 分布式版本控制的概念</w:t>
      </w:r>
    </w:p>
    <w:p>
      <w:r>
        <w:t>├── 集中式 vs 分布式</w:t>
      </w:r>
    </w:p>
    <w:p>
      <w:r>
        <w:t>├── 分布式开发的挑战</w:t>
      </w:r>
    </w:p>
    <w:p>
      <w:r>
        <w:t>│   ├── 代码同步</w:t>
      </w:r>
    </w:p>
    <w:p>
      <w:r>
        <w:t>│   ├── 冲突解决</w:t>
      </w:r>
    </w:p>
    <w:p>
      <w:r>
        <w:t>│   ├── 版本管理</w:t>
      </w:r>
    </w:p>
    <w:p>
      <w:r>
        <w:t>│   └── 协作协调</w:t>
      </w:r>
    </w:p>
    <w:p>
      <w:r>
        <w:t>└── 分布式开发最佳实践</w:t>
      </w:r>
    </w:p>
    <w:p>
      <w:r>
        <w:t>Part 2: Git分支策略（30分钟）</w:t>
      </w:r>
    </w:p>
    <w:p>
      <w:r>
        <w:t>├── 常见分支策略</w:t>
      </w:r>
    </w:p>
    <w:p>
      <w:r>
        <w:t>│   ├── Git Flow</w:t>
      </w:r>
    </w:p>
    <w:p>
      <w:r>
        <w:t>│   ├── GitHub Flow</w:t>
      </w:r>
    </w:p>
    <w:p>
      <w:r>
        <w:t>│   └── Trunk Based Development</w:t>
      </w:r>
    </w:p>
    <w:p>
      <w:r>
        <w:t>├── SQLRustGo分支策略</w:t>
      </w:r>
    </w:p>
    <w:p>
      <w:r>
        <w:t>│   ├── main（主分支）</w:t>
      </w:r>
    </w:p>
    <w:p>
      <w:r>
        <w:t>│   ├── alpha/beta/rc（开发分支）</w:t>
      </w:r>
    </w:p>
    <w:p>
      <w:r>
        <w:t>│   ├── feature/*（功能分支）</w:t>
      </w:r>
    </w:p>
    <w:p>
      <w:r>
        <w:t>│   └── release/*（发布分支）</w:t>
      </w:r>
    </w:p>
    <w:p>
      <w:r>
        <w:t>├── 分支命名规范</w:t>
      </w:r>
    </w:p>
    <w:p>
      <w:r>
        <w:t>└── 分支生命周期管理</w:t>
      </w:r>
    </w:p>
    <w:p>
      <w:r>
        <w:t>Part 3: 版本号管理（20分钟）</w:t>
      </w:r>
    </w:p>
    <w:p>
      <w:r>
        <w:t>├── 语义化版本（SemVer）</w:t>
      </w:r>
    </w:p>
    <w:p>
      <w:r>
        <w:t>│   ├── MAJOR.MINOR.PATCH</w:t>
      </w:r>
    </w:p>
    <w:p>
      <w:r>
        <w:t>│   ├── 预发布版本（alpha/beta/rc）</w:t>
      </w:r>
    </w:p>
    <w:p>
      <w:r>
        <w:t>│   └── 版本号递增规则</w:t>
      </w:r>
    </w:p>
    <w:p>
      <w:r>
        <w:t>├── SQLRustGo版本历程</w:t>
      </w:r>
    </w:p>
    <w:p>
      <w:r>
        <w:t>│   ├── v1.0.0-alpha</w:t>
      </w:r>
    </w:p>
    <w:p>
      <w:r>
        <w:t>│   ├── v1.0.0-beta</w:t>
      </w:r>
    </w:p>
    <w:p>
      <w:r>
        <w:t>│   ├── v1.0.0-rc.1</w:t>
      </w:r>
    </w:p>
    <w:p>
      <w:r>
        <w:t>│   └── v1.0.0</w:t>
      </w:r>
    </w:p>
    <w:p>
      <w:r>
        <w:t>└── 版本标签管理</w:t>
      </w:r>
    </w:p>
    <w:p>
      <w:r>
        <w:t>Part 4: 分支保护规则（20分钟）</w:t>
      </w:r>
    </w:p>
    <w:p>
      <w:r>
        <w:t>├── 分支保护的重要性</w:t>
      </w:r>
    </w:p>
    <w:p>
      <w:r>
        <w:t>├── GitHub分支保护配置</w:t>
      </w:r>
    </w:p>
    <w:p>
      <w:r>
        <w:t>│   ├── Require PR</w:t>
      </w:r>
    </w:p>
    <w:p>
      <w:r>
        <w:t>│   ├── Require approvals</w:t>
      </w:r>
    </w:p>
    <w:p>
      <w:r>
        <w:t>│   ├── Require status checks</w:t>
      </w:r>
    </w:p>
    <w:p>
      <w:r>
        <w:t>│   └── Include administrators</w:t>
      </w:r>
    </w:p>
    <w:p>
      <w:r>
        <w:t>└── SQLRustGo分支保护实践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任务：配置分支保护规则</w:t>
      </w:r>
    </w:p>
    <w:p>
      <w:r>
        <w:t>├── 创建开发分支</w:t>
      </w:r>
    </w:p>
    <w:p>
      <w:r>
        <w:t>├── 配置分支保护规则</w:t>
      </w:r>
    </w:p>
    <w:p>
      <w:r>
        <w:t>├── 测试保护规则</w:t>
      </w:r>
    </w:p>
    <w:p>
      <w:r>
        <w:t>├── 创建功能分支</w:t>
      </w:r>
    </w:p>
    <w:p>
      <w:r>
        <w:t>└── Git提交配置</w:t>
      </w:r>
    </w:p>
    <w:p>
      <w:r>
        <w:t>```</w:t>
      </w:r>
    </w:p>
    <w:p>
      <w:r>
        <w:t>---</w:t>
      </w:r>
    </w:p>
    <w:p>
      <w:r>
        <w:t>#### 第10周：PR流程与代码审核</w:t>
      </w:r>
    </w:p>
    <w:p>
      <w:r>
        <w:t>**理论课（2学时）**：</w:t>
      </w:r>
    </w:p>
    <w:p>
      <w:r>
        <w:t>```</w:t>
      </w:r>
    </w:p>
    <w:p>
      <w:r>
        <w:t>Part 1: PR工作流程（25分钟）</w:t>
      </w:r>
    </w:p>
    <w:p>
      <w:r>
        <w:t>├── PR生命周期</w:t>
      </w:r>
    </w:p>
    <w:p>
      <w:r>
        <w:t>│   ├── 创建功能分支</w:t>
      </w:r>
    </w:p>
    <w:p>
      <w:r>
        <w:t>│   ├── 提交代码</w:t>
      </w:r>
    </w:p>
    <w:p>
      <w:r>
        <w:t>│   ├── 创建PR</w:t>
      </w:r>
    </w:p>
    <w:p>
      <w:r>
        <w:t>│   ├── 代码审核</w:t>
      </w:r>
    </w:p>
    <w:p>
      <w:r>
        <w:t>│   ├── CI检查</w:t>
      </w:r>
    </w:p>
    <w:p>
      <w:r>
        <w:t>│   └── 合并代码</w:t>
      </w:r>
    </w:p>
    <w:p>
      <w:r>
        <w:t>├── PR最佳实践</w:t>
      </w:r>
    </w:p>
    <w:p>
      <w:r>
        <w:t>│   ├── PR大小控制</w:t>
      </w:r>
    </w:p>
    <w:p>
      <w:r>
        <w:t>│   ├── 提交信息规范</w:t>
      </w:r>
    </w:p>
    <w:p>
      <w:r>
        <w:t>│   └── 关联Issue</w:t>
      </w:r>
    </w:p>
    <w:p>
      <w:r>
        <w:t>└── 冲突解决</w:t>
      </w:r>
    </w:p>
    <w:p>
      <w:r>
        <w:t>Part 2: 代码审核机制（25分钟）</w:t>
      </w:r>
    </w:p>
    <w:p>
      <w:r>
        <w:t>├── 审核原则</w:t>
      </w:r>
    </w:p>
    <w:p>
      <w:r>
        <w:t>├── 审核检查清单</w:t>
      </w:r>
    </w:p>
    <w:p>
      <w:r>
        <w:t>│   ├── 代码质量</w:t>
      </w:r>
    </w:p>
    <w:p>
      <w:r>
        <w:t>│   ├── 测试覆盖</w:t>
      </w:r>
    </w:p>
    <w:p>
      <w:r>
        <w:t>│   ├── 文档更新</w:t>
      </w:r>
    </w:p>
    <w:p>
      <w:r>
        <w:t>│   └── 流程规范</w:t>
      </w:r>
    </w:p>
    <w:p>
      <w:r>
        <w:t>├── 审核礼仪</w:t>
      </w:r>
    </w:p>
    <w:p>
      <w:r>
        <w:t>└── SQLRustGo PR审核实践</w:t>
      </w:r>
    </w:p>
    <w:p>
      <w:r>
        <w:t>Part 3: 多AI协同审核（20分钟）</w:t>
      </w:r>
    </w:p>
    <w:p>
      <w:r>
        <w:t>├── AI身份管理</w:t>
      </w:r>
    </w:p>
    <w:p>
      <w:r>
        <w:t>├── 交叉审核机制</w:t>
      </w:r>
    </w:p>
    <w:p>
      <w:r>
        <w:t>├── 审核自动化</w:t>
      </w:r>
    </w:p>
    <w:p>
      <w:r>
        <w:t>└── 实例：SQLRustGo AI协同</w:t>
      </w:r>
    </w:p>
    <w:p>
      <w:r>
        <w:t>Part 4: Beta版本规划（20分钟）</w:t>
      </w:r>
    </w:p>
    <w:p>
      <w:r>
        <w:t>├── Beta版本目标</w:t>
      </w:r>
    </w:p>
    <w:p>
      <w:r>
        <w:t>│   ├── 代码质量提升</w:t>
      </w:r>
    </w:p>
    <w:p>
      <w:r>
        <w:t>│   ├── 用户文档完善</w:t>
      </w:r>
    </w:p>
    <w:p>
      <w:r>
        <w:t>│   ├── 安装程序制作</w:t>
      </w:r>
    </w:p>
    <w:p>
      <w:r>
        <w:t>│   └── 测试计划制定</w:t>
      </w:r>
    </w:p>
    <w:p>
      <w:r>
        <w:t>├── Beta版本冻结原则</w:t>
      </w:r>
    </w:p>
    <w:p>
      <w:r>
        <w:t>└── Beta版本任务分配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任务：完成PR流程</w:t>
      </w:r>
    </w:p>
    <w:p>
      <w:r>
        <w:t>├── 创建功能分支</w:t>
      </w:r>
    </w:p>
    <w:p>
      <w:r>
        <w:t>├── 实现一个小功能（如错误处理改进）</w:t>
      </w:r>
    </w:p>
    <w:p>
      <w:r>
        <w:t>├── 创建PR</w:t>
      </w:r>
    </w:p>
    <w:p>
      <w:r>
        <w:t>├── 进行代码审核</w:t>
      </w:r>
    </w:p>
    <w:p>
      <w:r>
        <w:t>├── 合并代码</w:t>
      </w:r>
    </w:p>
    <w:p>
      <w:r>
        <w:t>└── 记录PR流程证据</w:t>
      </w:r>
    </w:p>
    <w:p>
      <w:r>
        <w:t>```</w:t>
      </w:r>
    </w:p>
    <w:p>
      <w:r>
        <w:t>---</w:t>
      </w:r>
    </w:p>
    <w:p>
      <w:r>
        <w:t>#### 第11周：CI/CD自动化配置</w:t>
      </w:r>
    </w:p>
    <w:p>
      <w:r>
        <w:t>**理论课（2学时）**：</w:t>
      </w:r>
    </w:p>
    <w:p>
      <w:r>
        <w:t>```</w:t>
      </w:r>
    </w:p>
    <w:p>
      <w:r>
        <w:t>Part 1: CI/CD概述（20分钟）</w:t>
      </w:r>
    </w:p>
    <w:p>
      <w:r>
        <w:t>├── 持续集成（CI）概念</w:t>
      </w:r>
    </w:p>
    <w:p>
      <w:r>
        <w:t>├── 持续交付（CD）概念</w:t>
      </w:r>
    </w:p>
    <w:p>
      <w:r>
        <w:t>├── 持续部署概念</w:t>
      </w:r>
    </w:p>
    <w:p>
      <w:r>
        <w:t>└── CI/CD价值</w:t>
      </w:r>
    </w:p>
    <w:p>
      <w:r>
        <w:t>Part 2: GitHub Actions基础（30分钟）</w:t>
      </w:r>
    </w:p>
    <w:p>
      <w:r>
        <w:t>├── Workflow配置</w:t>
      </w:r>
    </w:p>
    <w:p>
      <w:r>
        <w:t>├── Job和Step</w:t>
      </w:r>
    </w:p>
    <w:p>
      <w:r>
        <w:t>├── 触发条件</w:t>
      </w:r>
    </w:p>
    <w:p>
      <w:r>
        <w:t>├── 环境变量</w:t>
      </w:r>
    </w:p>
    <w:p>
      <w:r>
        <w:t>├── Secrets管理</w:t>
      </w:r>
    </w:p>
    <w:p>
      <w:r>
        <w:t>└── 实例：SQLRustGo CI配置</w:t>
      </w:r>
    </w:p>
    <w:p>
      <w:r>
        <w:t>Part 3: SQLRustGo CI配置（25分钟）</w:t>
      </w:r>
    </w:p>
    <w:p>
      <w:r>
        <w:t>├── 测试自动化</w:t>
      </w:r>
    </w:p>
    <w:p>
      <w:r>
        <w:t>│   ├── 单元测试</w:t>
      </w:r>
    </w:p>
    <w:p>
      <w:r>
        <w:t>│   ├── 集成测试</w:t>
      </w:r>
    </w:p>
    <w:p>
      <w:r>
        <w:t>│   └── 覆盖率报告</w:t>
      </w:r>
    </w:p>
    <w:p>
      <w:r>
        <w:t>├── 代码检查</w:t>
      </w:r>
    </w:p>
    <w:p>
      <w:r>
        <w:t>│   ├── cargo fmt</w:t>
      </w:r>
    </w:p>
    <w:p>
      <w:r>
        <w:t>│   ├── cargo clippy</w:t>
      </w:r>
    </w:p>
    <w:p>
      <w:r>
        <w:t>│   └── 安全扫描</w:t>
      </w:r>
    </w:p>
    <w:p>
      <w:r>
        <w:t>└── 构建验证</w:t>
      </w:r>
    </w:p>
    <w:p>
      <w:r>
        <w:t>Part 4: CI/CD最佳实践（15分钟）</w:t>
      </w:r>
    </w:p>
    <w:p>
      <w:r>
        <w:t>├── 流水线设计</w:t>
      </w:r>
    </w:p>
    <w:p>
      <w:r>
        <w:t>├── 缓存优化</w:t>
      </w:r>
    </w:p>
    <w:p>
      <w:r>
        <w:t>├── 并行执行</w:t>
      </w:r>
    </w:p>
    <w:p>
      <w:r>
        <w:t>└── 失败处理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任务：配置CI/CD流水线</w:t>
      </w:r>
    </w:p>
    <w:p>
      <w:r>
        <w:t>├── 创建GitHub Actions配置</w:t>
      </w:r>
    </w:p>
    <w:p>
      <w:r>
        <w:t>├── 配置测试自动化</w:t>
      </w:r>
    </w:p>
    <w:p>
      <w:r>
        <w:t>├── 配置代码检查</w:t>
      </w:r>
    </w:p>
    <w:p>
      <w:r>
        <w:t>├── 配置覆盖率报告</w:t>
      </w:r>
    </w:p>
    <w:p>
      <w:r>
        <w:t>└── 验证CI运行</w:t>
      </w:r>
    </w:p>
    <w:p>
      <w:r>
        <w:t>```</w:t>
      </w:r>
    </w:p>
    <w:p>
      <w:r>
        <w:t>---</w:t>
      </w:r>
    </w:p>
    <w:p>
      <w:r>
        <w:t>#### 第12周：Beta版本与用户文档</w:t>
      </w:r>
    </w:p>
    <w:p>
      <w:r>
        <w:t>**理论课（2学时）**：</w:t>
      </w:r>
    </w:p>
    <w:p>
      <w:r>
        <w:t>```</w:t>
      </w:r>
    </w:p>
    <w:p>
      <w:r>
        <w:t>Part 1: Beta版本质量提升（25分钟）</w:t>
      </w:r>
    </w:p>
    <w:p>
      <w:r>
        <w:t>├── 代码质量标准</w:t>
      </w:r>
    </w:p>
    <w:p>
      <w:r>
        <w:t>│   ├── 无unwrap滥用</w:t>
      </w:r>
    </w:p>
    <w:p>
      <w:r>
        <w:t>│   ├── 无panic</w:t>
      </w:r>
    </w:p>
    <w:p>
      <w:r>
        <w:t>│   ├── 错误处理规范</w:t>
      </w:r>
    </w:p>
    <w:p>
      <w:r>
        <w:t>│   └── 代码风格统一</w:t>
      </w:r>
    </w:p>
    <w:p>
      <w:r>
        <w:t>├── 代码重构技巧</w:t>
      </w:r>
    </w:p>
    <w:p>
      <w:r>
        <w:t>├── 使用AI辅助代码重构</w:t>
      </w:r>
    </w:p>
    <w:p>
      <w:r>
        <w:t>└── Beta版本验收标准</w:t>
      </w:r>
    </w:p>
    <w:p>
      <w:r>
        <w:t>Part 2: 用户文档编写（25分钟）</w:t>
      </w:r>
    </w:p>
    <w:p>
      <w:r>
        <w:t>├── 用户文档类型</w:t>
      </w:r>
    </w:p>
    <w:p>
      <w:r>
        <w:t>│   ├── 快速开始指南</w:t>
      </w:r>
    </w:p>
    <w:p>
      <w:r>
        <w:t>│   ├── 安装手册</w:t>
      </w:r>
    </w:p>
    <w:p>
      <w:r>
        <w:t>│   ├── 使用手册</w:t>
      </w:r>
    </w:p>
    <w:p>
      <w:r>
        <w:t>│   └── 常见问题解答</w:t>
      </w:r>
    </w:p>
    <w:p>
      <w:r>
        <w:t>├── 文档质量标准</w:t>
      </w:r>
    </w:p>
    <w:p>
      <w:r>
        <w:t>├── 使用AI辅助文档生成</w:t>
      </w:r>
    </w:p>
    <w:p>
      <w:r>
        <w:t>└── 实例：SQLRustGo用户文档</w:t>
      </w:r>
    </w:p>
    <w:p>
      <w:r>
        <w:t>Part 3: 安装程序制作（20分钟）</w:t>
      </w:r>
    </w:p>
    <w:p>
      <w:r>
        <w:t>├── 安装程序设计原则</w:t>
      </w:r>
    </w:p>
    <w:p>
      <w:r>
        <w:t>├── 跨平台安装脚本</w:t>
      </w:r>
    </w:p>
    <w:p>
      <w:r>
        <w:t>├── 依赖管理</w:t>
      </w:r>
    </w:p>
    <w:p>
      <w:r>
        <w:t>└── 安装测试</w:t>
      </w:r>
    </w:p>
    <w:p>
      <w:r>
        <w:t>Part 4: 测试计划制定（20分钟）</w:t>
      </w:r>
    </w:p>
    <w:p>
      <w:r>
        <w:t>├── 测试计划内容</w:t>
      </w:r>
    </w:p>
    <w:p>
      <w:r>
        <w:t>│   ├── 测试范围</w:t>
      </w:r>
    </w:p>
    <w:p>
      <w:r>
        <w:t>│   ├── 测试策略</w:t>
      </w:r>
    </w:p>
    <w:p>
      <w:r>
        <w:t>│   ├── 测试资源</w:t>
      </w:r>
    </w:p>
    <w:p>
      <w:r>
        <w:t>│   └── 测试进度</w:t>
      </w:r>
    </w:p>
    <w:p>
      <w:r>
        <w:t>├── 测试用例设计</w:t>
      </w:r>
    </w:p>
    <w:p>
      <w:r>
        <w:t>└── 测试报告模板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任务：完成Beta版本</w:t>
      </w:r>
    </w:p>
    <w:p>
      <w:r>
        <w:t>├── 代码质量改进（移除unwrap）</w:t>
      </w:r>
    </w:p>
    <w:p>
      <w:r>
        <w:t>├── 编写用户文档</w:t>
      </w:r>
    </w:p>
    <w:p>
      <w:r>
        <w:t>├── 制作安装脚本</w:t>
      </w:r>
    </w:p>
    <w:p>
      <w:r>
        <w:t>├── 制定测试计划</w:t>
      </w:r>
    </w:p>
    <w:p>
      <w:r>
        <w:t>├── Git提交Beta版本</w:t>
      </w:r>
    </w:p>
    <w:p>
      <w:r>
        <w:t>└── 编写Beta版本Release Notes</w:t>
      </w:r>
    </w:p>
    <w:p>
      <w:r>
        <w:t>```</w:t>
      </w:r>
    </w:p>
    <w:p>
      <w:r>
        <w:t>---</w:t>
      </w:r>
    </w:p>
    <w:p>
      <w:r>
        <w:t>#### 第13周：安全扫描与审计</w:t>
      </w:r>
    </w:p>
    <w:p>
      <w:r>
        <w:t>**理论课（2学时）**：</w:t>
      </w:r>
    </w:p>
    <w:p>
      <w:r>
        <w:t>```</w:t>
      </w:r>
    </w:p>
    <w:p>
      <w:r>
        <w:t>Part 1: 软件安全基础（20分钟）</w:t>
      </w:r>
    </w:p>
    <w:p>
      <w:r>
        <w:t>├── 安全威胁类型</w:t>
      </w:r>
    </w:p>
    <w:p>
      <w:r>
        <w:t>├── 安全编码原则</w:t>
      </w:r>
    </w:p>
    <w:p>
      <w:r>
        <w:t>├── 安全测试方法</w:t>
      </w:r>
    </w:p>
    <w:p>
      <w:r>
        <w:t>└── 安全审计流程</w:t>
      </w:r>
    </w:p>
    <w:p>
      <w:r>
        <w:t>Part 2: 依赖安全扫描（25分钟）</w:t>
      </w:r>
    </w:p>
    <w:p>
      <w:r>
        <w:t>├── 依赖漏洞风险</w:t>
      </w:r>
    </w:p>
    <w:p>
      <w:r>
        <w:t>├── cargo audit 使用</w:t>
      </w:r>
    </w:p>
    <w:p>
      <w:r>
        <w:t>├── Dependabot配置</w:t>
      </w:r>
    </w:p>
    <w:p>
      <w:r>
        <w:t>└── SQLRustGo安全扫描实践</w:t>
      </w:r>
    </w:p>
    <w:p>
      <w:r>
        <w:t>Part 3: 代码安全扫描（25分钟）</w:t>
      </w:r>
    </w:p>
    <w:p>
      <w:r>
        <w:t>├── 静态分析工具</w:t>
      </w:r>
    </w:p>
    <w:p>
      <w:r>
        <w:t>├── 安全编码规范</w:t>
      </w:r>
    </w:p>
    <w:p>
      <w:r>
        <w:t>├── 敏感信息检测</w:t>
      </w:r>
    </w:p>
    <w:p>
      <w:r>
        <w:t>└── 安全报告生成</w:t>
      </w:r>
    </w:p>
    <w:p>
      <w:r>
        <w:t>Part 4: RC1版本规划（20分钟）</w:t>
      </w:r>
    </w:p>
    <w:p>
      <w:r>
        <w:t>├── RC1版本目标</w:t>
      </w:r>
    </w:p>
    <w:p>
      <w:r>
        <w:t>│   ├── 门禁检查清单</w:t>
      </w:r>
    </w:p>
    <w:p>
      <w:r>
        <w:t>│   ├── 安全扫描报告</w:t>
      </w:r>
    </w:p>
    <w:p>
      <w:r>
        <w:t>│   ├── 性能测试</w:t>
      </w:r>
    </w:p>
    <w:p>
      <w:r>
        <w:t>│   └── 发布验收</w:t>
      </w:r>
    </w:p>
    <w:p>
      <w:r>
        <w:t>├── RC1版本冻结原则</w:t>
      </w:r>
    </w:p>
    <w:p>
      <w:r>
        <w:t>└── RC1版本任务分配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任务：执行安全扫描</w:t>
      </w:r>
    </w:p>
    <w:p>
      <w:r>
        <w:t>├── 运行cargo audit</w:t>
      </w:r>
    </w:p>
    <w:p>
      <w:r>
        <w:t>├── 配置Dependabot</w:t>
      </w:r>
    </w:p>
    <w:p>
      <w:r>
        <w:t>├── 执行代码安全扫描</w:t>
      </w:r>
    </w:p>
    <w:p>
      <w:r>
        <w:t>├── 生成安全报告</w:t>
      </w:r>
    </w:p>
    <w:p>
      <w:r>
        <w:t>└── Git提交报告</w:t>
      </w:r>
    </w:p>
    <w:p>
      <w:r>
        <w:t>```</w:t>
      </w:r>
    </w:p>
    <w:p>
      <w:r>
        <w:t>---</w:t>
      </w:r>
    </w:p>
    <w:p>
      <w:r>
        <w:t>#### 第14周：发布门禁与检查清单</w:t>
      </w:r>
    </w:p>
    <w:p>
      <w:r>
        <w:t>**理论课（2学时）**：</w:t>
      </w:r>
    </w:p>
    <w:p>
      <w:r>
        <w:t>```</w:t>
      </w:r>
    </w:p>
    <w:p>
      <w:r>
        <w:t>Part 1: 发布流程概述（20分钟）</w:t>
      </w:r>
    </w:p>
    <w:p>
      <w:r>
        <w:t>├── 发布生命周期</w:t>
      </w:r>
    </w:p>
    <w:p>
      <w:r>
        <w:t>├── 发布策略</w:t>
      </w:r>
    </w:p>
    <w:p>
      <w:r>
        <w:t>├── 发布风险</w:t>
      </w:r>
    </w:p>
    <w:p>
      <w:r>
        <w:t>└── 发布回滚</w:t>
      </w:r>
    </w:p>
    <w:p>
      <w:r>
        <w:t>Part 2: 发布门禁设计（30分钟）</w:t>
      </w:r>
    </w:p>
    <w:p>
      <w:r>
        <w:t>├── 门禁概念</w:t>
      </w:r>
    </w:p>
    <w:p>
      <w:r>
        <w:t>├── 门禁类型</w:t>
      </w:r>
    </w:p>
    <w:p>
      <w:r>
        <w:t>│   ├── 代码门禁</w:t>
      </w:r>
    </w:p>
    <w:p>
      <w:r>
        <w:t>│   ├── 测试门禁</w:t>
      </w:r>
    </w:p>
    <w:p>
      <w:r>
        <w:t>│   ├── 安全门禁</w:t>
      </w:r>
    </w:p>
    <w:p>
      <w:r>
        <w:t>│   └── 文档门禁</w:t>
      </w:r>
    </w:p>
    <w:p>
      <w:r>
        <w:t>├── 门禁自动化</w:t>
      </w:r>
    </w:p>
    <w:p>
      <w:r>
        <w:t>└── SQLRustGo门禁实践</w:t>
      </w:r>
    </w:p>
    <w:p>
      <w:r>
        <w:t>Part 3: RC1门禁验收清单（25分钟）</w:t>
      </w:r>
    </w:p>
    <w:p>
      <w:r>
        <w:t>├── 代码质量门禁</w:t>
      </w:r>
    </w:p>
    <w:p>
      <w:r>
        <w:t>│   ├── 代码风格检查</w:t>
      </w:r>
    </w:p>
    <w:p>
      <w:r>
        <w:t>│   ├── 静态分析</w:t>
      </w:r>
    </w:p>
    <w:p>
      <w:r>
        <w:t>│   ├── 编译测试</w:t>
      </w:r>
    </w:p>
    <w:p>
      <w:r>
        <w:t>│   └── 覆盖率测试</w:t>
      </w:r>
    </w:p>
    <w:p>
      <w:r>
        <w:t>├── 功能完整性门禁</w:t>
      </w:r>
    </w:p>
    <w:p>
      <w:r>
        <w:t>├── 性能与稳定性门禁</w:t>
      </w:r>
    </w:p>
    <w:p>
      <w:r>
        <w:t>├── 文档门禁</w:t>
      </w:r>
    </w:p>
    <w:p>
      <w:r>
        <w:t>├── 安装程序门禁</w:t>
      </w:r>
    </w:p>
    <w:p>
      <w:r>
        <w:t>└── 测试程序门禁</w:t>
      </w:r>
    </w:p>
    <w:p>
      <w:r>
        <w:t>Part 4: 发布自动化脚本（15分钟）</w:t>
      </w:r>
    </w:p>
    <w:p>
      <w:r>
        <w:t>├── 门禁脚本编写</w:t>
      </w:r>
    </w:p>
    <w:p>
      <w:r>
        <w:t>├── 自动化检查</w:t>
      </w:r>
    </w:p>
    <w:p>
      <w:r>
        <w:t>└── 报告生成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任务：建立发布门禁</w:t>
      </w:r>
    </w:p>
    <w:p>
      <w:r>
        <w:t>├── 编写门禁检查脚本</w:t>
      </w:r>
    </w:p>
    <w:p>
      <w:r>
        <w:t>├── 创建发布检查清单</w:t>
      </w:r>
    </w:p>
    <w:p>
      <w:r>
        <w:t>├── 配置自动化检查</w:t>
      </w:r>
    </w:p>
    <w:p>
      <w:r>
        <w:t>├── 测试门禁流程</w:t>
      </w:r>
    </w:p>
    <w:p>
      <w:r>
        <w:t>└── Git提交脚本</w:t>
      </w:r>
    </w:p>
    <w:p>
      <w:r>
        <w:t>```</w:t>
      </w:r>
    </w:p>
    <w:p>
      <w:r>
        <w:t>---</w:t>
      </w:r>
    </w:p>
    <w:p>
      <w:r>
        <w:t>#### 第15周：版本发布与Release管理</w:t>
      </w:r>
    </w:p>
    <w:p>
      <w:r>
        <w:t>**理论课（2学时）**：</w:t>
      </w:r>
    </w:p>
    <w:p>
      <w:r>
        <w:t>```</w:t>
      </w:r>
    </w:p>
    <w:p>
      <w:r>
        <w:t>Part 1: 版本发布流程（25分钟）</w:t>
      </w:r>
    </w:p>
    <w:p>
      <w:r>
        <w:t>├── 发布准备</w:t>
      </w:r>
    </w:p>
    <w:p>
      <w:r>
        <w:t>├── 发布检查</w:t>
      </w:r>
    </w:p>
    <w:p>
      <w:r>
        <w:t>├── 发布执行</w:t>
      </w:r>
    </w:p>
    <w:p>
      <w:r>
        <w:t>├── 发布验证</w:t>
      </w:r>
    </w:p>
    <w:p>
      <w:r>
        <w:t>└── 发布公告</w:t>
      </w:r>
    </w:p>
    <w:p>
      <w:r>
        <w:t>Part 2: 版本标签管理（20分钟）</w:t>
      </w:r>
    </w:p>
    <w:p>
      <w:r>
        <w:t>├── Git标签类型</w:t>
      </w:r>
    </w:p>
    <w:p>
      <w:r>
        <w:t>├── 标签命名规范</w:t>
      </w:r>
    </w:p>
    <w:p>
      <w:r>
        <w:t>├── 标签保护</w:t>
      </w:r>
    </w:p>
    <w:p>
      <w:r>
        <w:t>└── SQLRustGo标签管理</w:t>
      </w:r>
    </w:p>
    <w:p>
      <w:r>
        <w:t>Part 3: Release创建（25分钟）</w:t>
      </w:r>
    </w:p>
    <w:p>
      <w:r>
        <w:t>├── GitHub Release</w:t>
      </w:r>
    </w:p>
    <w:p>
      <w:r>
        <w:t>├── Release Notes编写</w:t>
      </w:r>
    </w:p>
    <w:p>
      <w:r>
        <w:t>├── 发布产物</w:t>
      </w:r>
    </w:p>
    <w:p>
      <w:r>
        <w:t>└── SQLRustGo Release实践</w:t>
      </w:r>
    </w:p>
    <w:p>
      <w:r>
        <w:t>Part 4: 发布后活动（20分钟）</w:t>
      </w:r>
    </w:p>
    <w:p>
      <w:r>
        <w:t>├── 发布监控</w:t>
      </w:r>
    </w:p>
    <w:p>
      <w:r>
        <w:t>├── 问题处理</w:t>
      </w:r>
    </w:p>
    <w:p>
      <w:r>
        <w:t>├── 版本维护</w:t>
      </w:r>
    </w:p>
    <w:p>
      <w:r>
        <w:t>└── v2.0规划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任务：完成RC1和Release/1.0</w:t>
      </w:r>
    </w:p>
    <w:p>
      <w:r>
        <w:t>├── 执行RC1门禁检查清单</w:t>
      </w:r>
    </w:p>
    <w:p>
      <w:r>
        <w:t>├── 创建RC1版本标签</w:t>
      </w:r>
    </w:p>
    <w:p>
      <w:r>
        <w:t>├── 执行最终验收</w:t>
      </w:r>
    </w:p>
    <w:p>
      <w:r>
        <w:t>├── 创建v1.0.0 Release</w:t>
      </w:r>
    </w:p>
    <w:p>
      <w:r>
        <w:t>├── 编写Release Notes</w:t>
      </w:r>
    </w:p>
    <w:p>
      <w:r>
        <w:t>└── 发布公告</w:t>
      </w:r>
    </w:p>
    <w:p>
      <w:r>
        <w:t>```</w:t>
      </w:r>
    </w:p>
    <w:p>
      <w:r>
        <w:t>---</w:t>
      </w:r>
    </w:p>
    <w:p>
      <w:r>
        <w:t>#### 第16周：项目演示与总结</w:t>
      </w:r>
    </w:p>
    <w:p>
      <w:r>
        <w:t>**理论课（2学时）**：</w:t>
      </w:r>
    </w:p>
    <w:p>
      <w:r>
        <w:t>```</w:t>
      </w:r>
    </w:p>
    <w:p>
      <w:r>
        <w:t>Part 1: 项目演示技巧（20分钟）</w:t>
      </w:r>
    </w:p>
    <w:p>
      <w:r>
        <w:t>├── 演示内容组织</w:t>
      </w:r>
    </w:p>
    <w:p>
      <w:r>
        <w:t>├── 演示流程设计</w:t>
      </w:r>
    </w:p>
    <w:p>
      <w:r>
        <w:t>├── 问题应对</w:t>
      </w:r>
    </w:p>
    <w:p>
      <w:r>
        <w:t>└── 演示实践</w:t>
      </w:r>
    </w:p>
    <w:p>
      <w:r>
        <w:t>Part 2: 项目演示（60分钟）</w:t>
      </w:r>
    </w:p>
    <w:p>
      <w:r>
        <w:t>├── 各小组演示（每组10分钟）</w:t>
      </w:r>
    </w:p>
    <w:p>
      <w:r>
        <w:t>├── 互评与点评</w:t>
      </w:r>
    </w:p>
    <w:p>
      <w:r>
        <w:t>└── 优秀项目评选</w:t>
      </w:r>
    </w:p>
    <w:p>
      <w:r>
        <w:t>Part 3: 课程总结（20分钟）</w:t>
      </w:r>
    </w:p>
    <w:p>
      <w:r>
        <w:t>├── 知识体系回顾</w:t>
      </w:r>
    </w:p>
    <w:p>
      <w:r>
        <w:t>│   ├── 软件工程发展历史</w:t>
      </w:r>
    </w:p>
    <w:p>
      <w:r>
        <w:t>│   ├── UML建模与设计</w:t>
      </w:r>
    </w:p>
    <w:p>
      <w:r>
        <w:t>│   ├── AI辅助开发</w:t>
      </w:r>
    </w:p>
    <w:p>
      <w:r>
        <w:t>│   ├── 协同开发流程</w:t>
      </w:r>
    </w:p>
    <w:p>
      <w:r>
        <w:t>│   └── 质量保证体系</w:t>
      </w:r>
    </w:p>
    <w:p>
      <w:r>
        <w:t>├── 能力提升总结</w:t>
      </w:r>
    </w:p>
    <w:p>
      <w:r>
        <w:t>├── 学习心得分享</w:t>
      </w:r>
    </w:p>
    <w:p>
      <w:r>
        <w:t>└── 课程反馈</w:t>
      </w:r>
    </w:p>
    <w:p>
      <w:r>
        <w:t>Part 4: 未来展望（10分钟）</w:t>
      </w:r>
    </w:p>
    <w:p>
      <w:r>
        <w:t>├── 技术发展趋势</w:t>
      </w:r>
    </w:p>
    <w:p>
      <w:r>
        <w:t>├── AI增强SE的未来</w:t>
      </w:r>
    </w:p>
    <w:p>
      <w:r>
        <w:t>├── 学习建议</w:t>
      </w:r>
    </w:p>
    <w:p>
      <w:r>
        <w:t>├── 资源推荐</w:t>
      </w:r>
    </w:p>
    <w:p>
      <w:r>
        <w:t>└── 结课致辞</w:t>
      </w:r>
    </w:p>
    <w:p>
      <w:r>
        <w:t>```</w:t>
      </w:r>
    </w:p>
    <w:p>
      <w:r>
        <w:t>**实训课（2学时）**：</w:t>
      </w:r>
    </w:p>
    <w:p>
      <w:r>
        <w:t>```</w:t>
      </w:r>
    </w:p>
    <w:p>
      <w:r>
        <w:t>任务：项目答辩</w:t>
      </w:r>
    </w:p>
    <w:p>
      <w:r>
        <w:t>├── 项目演示</w:t>
      </w:r>
    </w:p>
    <w:p>
      <w:r>
        <w:t>├── 代码讲解</w:t>
      </w:r>
    </w:p>
    <w:p>
      <w:r>
        <w:t>├── 问题回答</w:t>
      </w:r>
    </w:p>
    <w:p>
      <w:r>
        <w:t>├── 提交项目报告</w:t>
      </w:r>
    </w:p>
    <w:p>
      <w:r>
        <w:t>└── 提交学习心得</w:t>
      </w:r>
    </w:p>
    <w:p>
      <w:r>
        <w:t>```</w:t>
      </w:r>
    </w:p>
    <w:p>
      <w:r>
        <w:t>---</w:t>
      </w:r>
    </w:p>
    <w:p>
      <w:pPr>
        <w:pStyle w:val="Heading2"/>
      </w:pPr>
      <w:r>
        <w:t>教学内容对照表</w:t>
      </w:r>
    </w:p>
    <w:p>
      <w:pPr>
        <w:pStyle w:val="Heading3"/>
      </w:pPr>
      <w:r>
        <w:t>项目版本与教学内容对应</w:t>
      </w:r>
    </w:p>
    <w:p>
      <w:r>
        <w:t>| 项目版本 | 时间 | 教学周次 | 教学重点 | 主要产物 |</w:t>
      </w:r>
    </w:p>
    <w:p>
      <w:r>
        <w:t>|----------|------|----------|----------|----------|</w:t>
      </w:r>
    </w:p>
    <w:p>
      <w:r>
        <w:t>| 草稿 | 项目初期 | 第1-4周 | UML建模、快速原型法 | 设计文档、原型代码 |</w:t>
      </w:r>
    </w:p>
    <w:p>
      <w:r>
        <w:t>| Alpha | 功能开发 | 第5-8周 | AI辅助编码、TDD | 功能代码、测试用例 |</w:t>
      </w:r>
    </w:p>
    <w:p>
      <w:r>
        <w:t>| Beta | 质量提升 | 第9-12周 | 分支策略、PR流程、CI/CD | 用户文档、安装程序 |</w:t>
      </w:r>
    </w:p>
    <w:p>
      <w:r>
        <w:t>| RC1 | 发布准备 | 第13-15周 | 安全扫描、门禁检查 | 安全报告、检查清单 |</w:t>
      </w:r>
    </w:p>
    <w:p>
      <w:r>
        <w:t>| Release/1.0 | 正式发布 | 第16周 | 版本发布、项目演示 | Release Notes |</w:t>
      </w:r>
    </w:p>
    <w:p>
      <w:pPr>
        <w:pStyle w:val="Heading3"/>
      </w:pPr>
      <w:r>
        <w:t>UML图与教学内容对应</w:t>
      </w:r>
    </w:p>
    <w:p>
      <w:r>
        <w:t>| UML图类型 | 教学周次 | 应用场景 | AI辅助 |</w:t>
      </w:r>
    </w:p>
    <w:p>
      <w:r>
        <w:t>|-----------|----------|----------|--------|</w:t>
      </w:r>
    </w:p>
    <w:p>
      <w:r>
        <w:t>| 用例图 | 第2周 | 需求分析 | AI生成用例 |</w:t>
      </w:r>
    </w:p>
    <w:p>
      <w:r>
        <w:t>| 类图 | 第3周 | 系统设计 | AI生成类结构 |</w:t>
      </w:r>
    </w:p>
    <w:p>
      <w:r>
        <w:t>| 顺序图 | 第4周 | 流程设计 | AI生成交互流程 |</w:t>
      </w:r>
    </w:p>
    <w:p>
      <w:r>
        <w:t>| 状态图 | 第4周 | 状态管理 | AI生成状态转换 |</w:t>
      </w:r>
    </w:p>
    <w:p>
      <w:r>
        <w:t>| 架构图 | 第4周 | 架构设计 | AI生成架构 |</w:t>
      </w:r>
    </w:p>
    <w:p>
      <w:r>
        <w:t>| 部署图 | 第4周 | 部署规划 | AI生成部署方案 |</w:t>
      </w:r>
    </w:p>
    <w:p>
      <w:r>
        <w:t>---</w:t>
      </w:r>
    </w:p>
    <w:p>
      <w:pPr>
        <w:pStyle w:val="Heading2"/>
      </w:pPr>
      <w:r>
        <w:t>考核评价体系</w:t>
      </w:r>
    </w:p>
    <w:p>
      <w:pPr>
        <w:pStyle w:val="Heading3"/>
      </w:pPr>
      <w:r>
        <w:t>第一阶段考核（50%）</w:t>
      </w:r>
    </w:p>
    <w:p>
      <w:r>
        <w:t>| 评价项目 | 占比 | 评价方式 |</w:t>
      </w:r>
    </w:p>
    <w:p>
      <w:r>
        <w:t>|----------|------|----------|</w:t>
      </w:r>
    </w:p>
    <w:p>
      <w:r>
        <w:t>| UML设计文档 | 15% | 用例图、类图、顺序图、状态图、架构图 |</w:t>
      </w:r>
    </w:p>
    <w:p>
      <w:r>
        <w:t>| 核心模块实现 | 15% | 词法分析器、语法分析器、存储引擎 |</w:t>
      </w:r>
    </w:p>
    <w:p>
      <w:r>
        <w:t>| 测试覆盖率 | 10% | 覆盖率≥70% |</w:t>
      </w:r>
    </w:p>
    <w:p>
      <w:r>
        <w:t>| Alpha版本 | 10% | 功能完整性、质量门禁通过 |</w:t>
      </w:r>
    </w:p>
    <w:p>
      <w:pPr>
        <w:pStyle w:val="Heading3"/>
      </w:pPr>
      <w:r>
        <w:t>第二阶段考核（50%）</w:t>
      </w:r>
    </w:p>
    <w:p>
      <w:r>
        <w:t>| 评价项目 | 占比 | 评价方式 |</w:t>
      </w:r>
    </w:p>
    <w:p>
      <w:r>
        <w:t>|----------|------|----------|</w:t>
      </w:r>
    </w:p>
    <w:p>
      <w:r>
        <w:t>| PR流程实践 | 10% | PR创建、审核、合并流程 |</w:t>
      </w:r>
    </w:p>
    <w:p>
      <w:r>
        <w:t>| CI/CD配置 | 10% | 流水线完整性、自动化程度 |</w:t>
      </w:r>
    </w:p>
    <w:p>
      <w:r>
        <w:t>| Beta版本 | 10% | 用户文档、安装程序、测试计划 |</w:t>
      </w:r>
    </w:p>
    <w:p>
      <w:r>
        <w:t>| RC1/Release | 10% | 门禁检查、安全扫描、发布流程 |</w:t>
      </w:r>
    </w:p>
    <w:p>
      <w:r>
        <w:t>| 项目演示 | 10% | 演示质量、问题回答 |</w:t>
      </w:r>
    </w:p>
    <w:p>
      <w:r>
        <w:t>---</w:t>
      </w:r>
    </w:p>
    <w:p>
      <w:r>
        <w:t>**制定时间**: 2026-02-22</w:t>
      </w:r>
    </w:p>
    <w:p>
      <w:r>
        <w:t>**更新时间**: 2026-03-01</w:t>
      </w:r>
    </w:p>
    <w:p>
      <w:r>
        <w:t>**版本**: v3.0（重新设计：上半学期UML+设计，下半学期协同开发）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