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教材大纲</w:t>
      </w:r>
    </w:p>
    <w:p>
      <w:pPr>
        <w:pStyle w:val="Heading1"/>
      </w:pPr>
      <w:r>
        <w:t>AI增强的软件工程 - 教材大纲（修订版）</w:t>
      </w:r>
    </w:p>
    <w:p>
      <w:pPr>
        <w:pStyle w:val="Heading2"/>
      </w:pPr>
      <w:r>
        <w:t>教材信息</w:t>
      </w:r>
    </w:p>
    <w:p>
      <w:r>
        <w:t>| 项目 | 内容 |</w:t>
      </w:r>
    </w:p>
    <w:p>
      <w:r>
        <w:t>|------|------|</w:t>
      </w:r>
    </w:p>
    <w:p>
      <w:r>
        <w:t>| **教材名称** | AI增强的软件工程 - 提示词工程与智能协作开发 |</w:t>
      </w:r>
    </w:p>
    <w:p>
      <w:r>
        <w:t>| **适用对象** | 计算机科学与技术、软件工程专业本科生 |</w:t>
      </w:r>
    </w:p>
    <w:p>
      <w:r>
        <w:t>| **参考学时** | 64学时（32理论 + 32实训） |</w:t>
      </w:r>
    </w:p>
    <w:p>
      <w:r>
        <w:t>| **编写时间** | 2026-02-22 |</w:t>
      </w:r>
    </w:p>
    <w:p>
      <w:r>
        <w:t>| **核心理念** | AI是增强工具，人类掌握核心思维和方法 |</w:t>
      </w:r>
    </w:p>
    <w:p>
      <w:r>
        <w:t>---</w:t>
      </w:r>
    </w:p>
    <w:p>
      <w:pPr>
        <w:pStyle w:val="Heading2"/>
      </w:pPr>
      <w:r>
        <w:t>教材核心理念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教材核心理念   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传统软件工程教学                                                           │</w:t>
      </w:r>
    </w:p>
    <w:p>
      <w:r>
        <w:t>│   ────────────────                                                           │</w:t>
      </w:r>
    </w:p>
    <w:p>
      <w:r>
        <w:t>│   理论知识 ──→ 手工实践 ──→ 考试                                             │</w:t>
      </w:r>
    </w:p>
    <w:p>
      <w:r>
        <w:t>│   问题：效率低，难以掌握复杂技术                                              │</w:t>
      </w:r>
    </w:p>
    <w:p>
      <w:r>
        <w:t>│                                                                              │</w:t>
      </w:r>
    </w:p>
    <w:p>
      <w:r>
        <w:t>│   AI增强软件工程教学                                                         │</w:t>
      </w:r>
    </w:p>
    <w:p>
      <w:r>
        <w:t>│   ────────────────                                                           │</w:t>
      </w:r>
    </w:p>
    <w:p>
      <w:r>
        <w:t>│   问题定义 ──→ 提示词设计 ──→ AI协作执行 ──→ 人工审核 ──→ 迭代优化           │</w:t>
      </w:r>
    </w:p>
    <w:p>
      <w:r>
        <w:t>│   优势：效率高，聚焦思维和方法                                                │</w:t>
      </w:r>
    </w:p>
    <w:p>
      <w:r>
        <w:t>│                                                                              │</w:t>
      </w:r>
    </w:p>
    <w:p>
      <w:r>
        <w:t>│   教学重点                                                                   │</w:t>
      </w:r>
    </w:p>
    <w:p>
      <w:r>
        <w:t>│   ────────                                                                   │</w:t>
      </w:r>
    </w:p>
    <w:p>
      <w:r>
        <w:t>│   • 如何定义问题（需求分析）                                                 │</w:t>
      </w:r>
    </w:p>
    <w:p>
      <w:r>
        <w:t>│   • 如何设计提示词（提示词工程）                                             │</w:t>
      </w:r>
    </w:p>
    <w:p>
      <w:r>
        <w:t>│   • 如何审核AI输出（代码审查）                                               │</w:t>
      </w:r>
    </w:p>
    <w:p>
      <w:r>
        <w:t>│   • 如何迭代优化（持续改进）                                                 │</w:t>
      </w:r>
    </w:p>
    <w:p>
      <w:r>
        <w:t>│   • 如何建立流程（工程治理）                                                 │</w:t>
      </w:r>
    </w:p>
    <w:p>
      <w:r>
        <w:t>│                                                                              │</w:t>
      </w:r>
    </w:p>
    <w:p>
      <w:r>
        <w:t>│   项目载体：SQLRustGo                                                        │</w:t>
      </w:r>
    </w:p>
    <w:p>
      <w:r>
        <w:t>│   ──────────────────                                                         │</w:t>
      </w:r>
    </w:p>
    <w:p>
      <w:r>
        <w:t>│   数据库项目只是实践载体，重点不是数据库原理，                                │</w:t>
      </w:r>
    </w:p>
    <w:p>
      <w:r>
        <w:t>│   而是如何使用AI工具高效完成软件开发任务。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---</w:t>
      </w:r>
    </w:p>
    <w:p>
      <w:pPr>
        <w:pStyle w:val="Heading2"/>
      </w:pPr>
      <w:r>
        <w:t>教材结构</w:t>
      </w:r>
    </w:p>
    <w:p>
      <w:pPr>
        <w:pStyle w:val="Heading3"/>
      </w:pPr>
      <w:r>
        <w:t>第一篇：AI工具基础（第1-4章）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第一篇：AI工具基础                                     │</w:t>
      </w:r>
    </w:p>
    <w:p>
      <w:r>
        <w:t>│                        （重点：掌握AI工具的使用方法）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第1章：AI增强软件工程概述                                                  │</w:t>
      </w:r>
    </w:p>
    <w:p>
      <w:r>
        <w:t>│   ├── 1.1 AI工具的发展历程                                                   │</w:t>
      </w:r>
    </w:p>
    <w:p>
      <w:r>
        <w:t>│   │   ├── 1.1.1 从代码补全到代码生成                                        │</w:t>
      </w:r>
    </w:p>
    <w:p>
      <w:r>
        <w:t>│   │   ├── 1.1.2 从单点工具到工具链                                          │</w:t>
      </w:r>
    </w:p>
    <w:p>
      <w:r>
        <w:t>│   │   └── 1.1.3 AI增强软件工程的理念                                        │</w:t>
      </w:r>
    </w:p>
    <w:p>
      <w:r>
        <w:t>│   ├── 1.2 AI工具分层模型                                                    │</w:t>
      </w:r>
    </w:p>
    <w:p>
      <w:r>
        <w:t>│   │   ├── 1.2.1 规划与分析层：ChatGPT、Claude                               │</w:t>
      </w:r>
    </w:p>
    <w:p>
      <w:r>
        <w:t>│   │   ├── 1.2.2 执行与协作层：Claude Code、OpenCode                         │</w:t>
      </w:r>
    </w:p>
    <w:p>
      <w:r>
        <w:t>│   │   └── 1.2.3 协调与管理层：OpenClaw、TRAE IDE                            │</w:t>
      </w:r>
    </w:p>
    <w:p>
      <w:r>
        <w:t>│   ├── 1.3 AI工具选择原则                                                    │</w:t>
      </w:r>
    </w:p>
    <w:p>
      <w:r>
        <w:t>│   │   ├── 1.3.1 任务类型匹配                                                │</w:t>
      </w:r>
    </w:p>
    <w:p>
      <w:r>
        <w:t>│   │   ├── 1.3.2 输出需求匹配                                                │</w:t>
      </w:r>
    </w:p>
    <w:p>
      <w:r>
        <w:t>│   │   └── 1.3.3 时间约束考量                                                │</w:t>
      </w:r>
    </w:p>
    <w:p>
      <w:r>
        <w:t>│   ├── 1.4 开发环境搭建                                                       │</w:t>
      </w:r>
    </w:p>
    <w:p>
      <w:r>
        <w:t>│   │   ├── 1.4.1 TRAE IDE安装与配置                                          │</w:t>
      </w:r>
    </w:p>
    <w:p>
      <w:r>
        <w:t>│   │   ├── 1.4.2 Git环境配置                                                 │</w:t>
      </w:r>
    </w:p>
    <w:p>
      <w:r>
        <w:t>│   │   └── 1.4.3 项目初始化                                                  │</w:t>
      </w:r>
    </w:p>
    <w:p>
      <w:r>
        <w:t>│   └── 1.5 本章小结与练习                                                     │</w:t>
      </w:r>
    </w:p>
    <w:p>
      <w:r>
        <w:t>│                                                                              │</w:t>
      </w:r>
    </w:p>
    <w:p>
      <w:r>
        <w:t>│   第2章：提示词工程基础                                                      │</w:t>
      </w:r>
    </w:p>
    <w:p>
      <w:r>
        <w:t>│   ├── 2.1 提示词的重要性                                                     │</w:t>
      </w:r>
    </w:p>
    <w:p>
      <w:r>
        <w:t>│   │   ├── 2.1.1 什么是提示词                                                │</w:t>
      </w:r>
    </w:p>
    <w:p>
      <w:r>
        <w:t>│   │   ├── 2.1.2 提示词质量决定输出质量                                      │</w:t>
      </w:r>
    </w:p>
    <w:p>
      <w:r>
        <w:t>│   │   └── 2.1.3 提示词工程的核心原则                                        │</w:t>
      </w:r>
    </w:p>
    <w:p>
      <w:r>
        <w:t>│   ├── 2.2 提示词设计原则                                                    │</w:t>
      </w:r>
    </w:p>
    <w:p>
      <w:r>
        <w:t>│   │   ├── 2.2.1 清晰性：明确描述任务                                        │</w:t>
      </w:r>
    </w:p>
    <w:p>
      <w:r>
        <w:t>│   │   ├── 2.2.2 完整性：提供必要上下文                                      │</w:t>
      </w:r>
    </w:p>
    <w:p>
      <w:r>
        <w:t>│   │   ├── 2.2.3 结构性：组织输出格式                                        │</w:t>
      </w:r>
    </w:p>
    <w:p>
      <w:r>
        <w:t>│   │   └── 2.2.4 可迭代性：便于优化改进                                      │</w:t>
      </w:r>
    </w:p>
    <w:p>
      <w:r>
        <w:t>│   ├── 2.3 提示词设计模式                                                    │</w:t>
      </w:r>
    </w:p>
    <w:p>
      <w:r>
        <w:t>│   │   ├── 2.3.1 角色设定模式                                                │</w:t>
      </w:r>
    </w:p>
    <w:p>
      <w:r>
        <w:t>│   │   ├── 2.3.2 任务分解模式                                                │</w:t>
      </w:r>
    </w:p>
    <w:p>
      <w:r>
        <w:t>│   │   ├── 2.3.3 示例引导模式                                                │</w:t>
      </w:r>
    </w:p>
    <w:p>
      <w:r>
        <w:t>│   │   └── 2.3.4 约束条件模式                                                │</w:t>
      </w:r>
    </w:p>
    <w:p>
      <w:r>
        <w:t>│   ├── 2.4 提示词优化技巧                                                    │</w:t>
      </w:r>
    </w:p>
    <w:p>
      <w:r>
        <w:t>│   │   ├── 2.4.1 迭代优化方法                                                │</w:t>
      </w:r>
    </w:p>
    <w:p>
      <w:r>
        <w:t>│   │   ├── 2.4.2 常见问题与解决                                              │</w:t>
      </w:r>
    </w:p>
    <w:p>
      <w:r>
        <w:t>│   │   └── 2.4.3 提示词模板库                                                │</w:t>
      </w:r>
    </w:p>
    <w:p>
      <w:r>
        <w:t>│   └── 2.5 本章小结与练习                                                     │</w:t>
      </w:r>
    </w:p>
    <w:p>
      <w:r>
        <w:t>│                                                                              │</w:t>
      </w:r>
    </w:p>
    <w:p>
      <w:r>
        <w:t>│   第3章：AI辅助需求分析                                                      │</w:t>
      </w:r>
    </w:p>
    <w:p>
      <w:r>
        <w:t>│   ├── 3.1 需求分析概述                                                       │</w:t>
      </w:r>
    </w:p>
    <w:p>
      <w:r>
        <w:t>│   │   ├── 3.1.1 需求分析的目的                                              │</w:t>
      </w:r>
    </w:p>
    <w:p>
      <w:r>
        <w:t>│   │   └── 3.1.2 传统方法与AI增强方法对比                                    │</w:t>
      </w:r>
    </w:p>
    <w:p>
      <w:r>
        <w:t>│   ├── 3.2 使用AI进行需求分析                                                │</w:t>
      </w:r>
    </w:p>
    <w:p>
      <w:r>
        <w:t>│   │   ├── 3.2.1 需求描述的提示词设计                                        │</w:t>
      </w:r>
    </w:p>
    <w:p>
      <w:r>
        <w:t>│   │   ├── 3.2.2 AI分析输出的审核                                            │</w:t>
      </w:r>
    </w:p>
    <w:p>
      <w:r>
        <w:t>│   │   └── 3.2.3 需求文档的生成                                              │</w:t>
      </w:r>
    </w:p>
    <w:p>
      <w:r>
        <w:t>│   ├── 3.3 使用AI生成用户故事                                                │</w:t>
      </w:r>
    </w:p>
    <w:p>
      <w:r>
        <w:t>│   │   ├── 3.3.1 用户故事的提示词模板                                        │</w:t>
      </w:r>
    </w:p>
    <w:p>
      <w:r>
        <w:t>│   │   ├── 3.3.2 用户故事的优化与验证                                        │</w:t>
      </w:r>
    </w:p>
    <w:p>
      <w:r>
        <w:t>│   │   └── 3.3.3 实践案例                                                    │</w:t>
      </w:r>
    </w:p>
    <w:p>
      <w:r>
        <w:t>│   ├── 3.4 实践：SQLRustGo需求分析                                           │</w:t>
      </w:r>
    </w:p>
    <w:p>
      <w:r>
        <w:t>│   │   ├── 3.4.1 项目需求描述                                                │</w:t>
      </w:r>
    </w:p>
    <w:p>
      <w:r>
        <w:t>│   │   ├── 3.4.2 提示词设计与优化                                            │</w:t>
      </w:r>
    </w:p>
    <w:p>
      <w:r>
        <w:t>│   │   └── 3.4.3 需求文档生成                                                │</w:t>
      </w:r>
    </w:p>
    <w:p>
      <w:r>
        <w:t>│   └── 3.5 本章小结与练习                                                     │</w:t>
      </w:r>
    </w:p>
    <w:p>
      <w:r>
        <w:t>│                                                                              │</w:t>
      </w:r>
    </w:p>
    <w:p>
      <w:r>
        <w:t>│   第4章：AI辅助系统设计                                                      │</w:t>
      </w:r>
    </w:p>
    <w:p>
      <w:r>
        <w:t>│   ├── 4.1 系统设计概述                                                       │</w:t>
      </w:r>
    </w:p>
    <w:p>
      <w:r>
        <w:t>│   │   ├── 4.1.1 设计的目的                                                  │</w:t>
      </w:r>
    </w:p>
    <w:p>
      <w:r>
        <w:t>│   │   └── 4.1.2 设计文档的作用                                              │</w:t>
      </w:r>
    </w:p>
    <w:p>
      <w:r>
        <w:t>│   ├── 4.2 使用AI进行架构设计                                                │</w:t>
      </w:r>
    </w:p>
    <w:p>
      <w:r>
        <w:t>│   │   ├── 4.2.1 架构设计的提示词设计                                        │</w:t>
      </w:r>
    </w:p>
    <w:p>
      <w:r>
        <w:t>│   │   ├── 4.2.2 AI生成架构方案                                              │</w:t>
      </w:r>
    </w:p>
    <w:p>
      <w:r>
        <w:t>│   │   ├── 4.2.3 架构方案的评估与选择                                        │</w:t>
      </w:r>
    </w:p>
    <w:p>
      <w:r>
        <w:t>│   │   └── 4.2.4 架构图生成                                                  │</w:t>
      </w:r>
    </w:p>
    <w:p>
      <w:r>
        <w:t>│   ├── 4.3 使用AI进行模块设计                                                │</w:t>
      </w:r>
    </w:p>
    <w:p>
      <w:r>
        <w:t>│   │   ├── 4.3.1 模块划分的提示词设计                                        │</w:t>
      </w:r>
    </w:p>
    <w:p>
      <w:r>
        <w:t>│   │   ├── 4.3.2 接口定义的提示词设计                                        │</w:t>
      </w:r>
    </w:p>
    <w:p>
      <w:r>
        <w:t>│   │   └── 4.3.3 设计文档生成                                                │</w:t>
      </w:r>
    </w:p>
    <w:p>
      <w:r>
        <w:t>│   ├── 4.4 实践：SQLRustGo架构设计                                           │</w:t>
      </w:r>
    </w:p>
    <w:p>
      <w:r>
        <w:t>│   │   ├── 4.4.1 架构设计提示词                                              │</w:t>
      </w:r>
    </w:p>
    <w:p>
      <w:r>
        <w:t>│   │   ├── 4.4.2 模块设计提示词                                              │</w:t>
      </w:r>
    </w:p>
    <w:p>
      <w:r>
        <w:t>│   │   └── 4.4.3 设计文档生成                                                │</w:t>
      </w:r>
    </w:p>
    <w:p>
      <w:r>
        <w:t>│   └── 4.5 本章小结与练习    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第二篇：AI辅助开发（第5-8章）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第二篇：AI辅助开发                                     │</w:t>
      </w:r>
    </w:p>
    <w:p>
      <w:r>
        <w:t>│                        （重点：使用AI进行编码和测试）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第5章：AI辅助编码                                                          │</w:t>
      </w:r>
    </w:p>
    <w:p>
      <w:r>
        <w:t>│   ├── 5.1 AI辅助编码概述                                                     │</w:t>
      </w:r>
    </w:p>
    <w:p>
      <w:r>
        <w:t>│   │   ├── 5.1.1 AI编码的能力与局限                                          │</w:t>
      </w:r>
    </w:p>
    <w:p>
      <w:r>
        <w:t>│   │   └── 5.1.2 人机协作的编码模式                                          │</w:t>
      </w:r>
    </w:p>
    <w:p>
      <w:r>
        <w:t>│   ├── 5.2 代码生成的提示词设计                                              │</w:t>
      </w:r>
    </w:p>
    <w:p>
      <w:r>
        <w:t>│   │   ├── 5.2.1 功能描述提示词                                              │</w:t>
      </w:r>
    </w:p>
    <w:p>
      <w:r>
        <w:t>│   │   ├── 5.2.2 接口定义提示词                                              │</w:t>
      </w:r>
    </w:p>
    <w:p>
      <w:r>
        <w:t>│   │   ├── 5.2.3 算法实现提示词                                              │</w:t>
      </w:r>
    </w:p>
    <w:p>
      <w:r>
        <w:t>│   │   └── 5.2.4 代码模板提示词                                              │</w:t>
      </w:r>
    </w:p>
    <w:p>
      <w:r>
        <w:t>│   ├── 5.3 代码审查与优化                                                    │</w:t>
      </w:r>
    </w:p>
    <w:p>
      <w:r>
        <w:t>│   │   ├── 5.3.1 AI生成代码的审查要点                                        │</w:t>
      </w:r>
    </w:p>
    <w:p>
      <w:r>
        <w:t>│   │   ├── 5.3.2 代码质量评估                                                │</w:t>
      </w:r>
    </w:p>
    <w:p>
      <w:r>
        <w:t>│   │   └── 5.3.3 代码优化提示词                                              │</w:t>
      </w:r>
    </w:p>
    <w:p>
      <w:r>
        <w:t>│   ├── 5.4 实践：使用AI实现解析器                                            │</w:t>
      </w:r>
    </w:p>
    <w:p>
      <w:r>
        <w:t>│   │   ├── 5.4.1 解析器需求描述                                              │</w:t>
      </w:r>
    </w:p>
    <w:p>
      <w:r>
        <w:t>│   │   ├── 5.4.2 提示词设计与迭代                                            │</w:t>
      </w:r>
    </w:p>
    <w:p>
      <w:r>
        <w:t>│   │   ├── 5.4.3 代码审查与优化                                              │</w:t>
      </w:r>
    </w:p>
    <w:p>
      <w:r>
        <w:t>│   │   └── 5.4.4 完整实现流程                                                │</w:t>
      </w:r>
    </w:p>
    <w:p>
      <w:r>
        <w:t>│   └── 5.5 本章小结与练习                                                     │</w:t>
      </w:r>
    </w:p>
    <w:p>
      <w:r>
        <w:t>│                                                                              │</w:t>
      </w:r>
    </w:p>
    <w:p>
      <w:r>
        <w:t>│   第6章：AI辅助测试                                                          │</w:t>
      </w:r>
    </w:p>
    <w:p>
      <w:r>
        <w:t>│   ├── 6.1 AI辅助测试概述                                                     │</w:t>
      </w:r>
    </w:p>
    <w:p>
      <w:r>
        <w:t>│   │   ├── 6.1.1 测试的重要性                                                │</w:t>
      </w:r>
    </w:p>
    <w:p>
      <w:r>
        <w:t>│   │   └── 6.1.2 AI在测试中的作用                                            │</w:t>
      </w:r>
    </w:p>
    <w:p>
      <w:r>
        <w:t>│   ├── 6.2 测试用例生成的提示词设计                                          │</w:t>
      </w:r>
    </w:p>
    <w:p>
      <w:r>
        <w:t>│   │   ├── 6.2.1 单元测试提示词                                              │</w:t>
      </w:r>
    </w:p>
    <w:p>
      <w:r>
        <w:t>│   │   ├── 6.2.2 边界条件提示词                                              │</w:t>
      </w:r>
    </w:p>
    <w:p>
      <w:r>
        <w:t>│   │   └── 6.2.3 测试覆盖率分析提示词                                        │</w:t>
      </w:r>
    </w:p>
    <w:p>
      <w:r>
        <w:t>│   ├── 6.3 测试优化与验证                                                    │</w:t>
      </w:r>
    </w:p>
    <w:p>
      <w:r>
        <w:t>│   │   ├── 6.3.1 测试用例审查                                                │</w:t>
      </w:r>
    </w:p>
    <w:p>
      <w:r>
        <w:t>│   │   ├── 6.3.2 覆盖率提升策略                                              │</w:t>
      </w:r>
    </w:p>
    <w:p>
      <w:r>
        <w:t>│   │   └── 6.3.3 测试报告生成                                                │</w:t>
      </w:r>
    </w:p>
    <w:p>
      <w:r>
        <w:t>│   ├── 6.4 实践：使用AI提升测试覆盖率                                        │</w:t>
      </w:r>
    </w:p>
    <w:p>
      <w:r>
        <w:t>│   │   ├── 6.4.1 当前覆盖率分析                                              │</w:t>
      </w:r>
    </w:p>
    <w:p>
      <w:r>
        <w:t>│   │   ├── 6.4.2 测试生成提示词                                              │</w:t>
      </w:r>
    </w:p>
    <w:p>
      <w:r>
        <w:t>│   │   └── 6.4.3 覆盖率提升实践                                              │</w:t>
      </w:r>
    </w:p>
    <w:p>
      <w:r>
        <w:t>│   └── 6.5 本章小结与练习                                                     │</w:t>
      </w:r>
    </w:p>
    <w:p>
      <w:r>
        <w:t>│                                                                              │</w:t>
      </w:r>
    </w:p>
    <w:p>
      <w:r>
        <w:t>│   第7章：AI辅助代码重构                                                      │</w:t>
      </w:r>
    </w:p>
    <w:p>
      <w:r>
        <w:t>│   ├── 7.1 代码重构概述                                                       │</w:t>
      </w:r>
    </w:p>
    <w:p>
      <w:r>
        <w:t>│   │   ├── 7.1.1 什么是代码重构                                              │</w:t>
      </w:r>
    </w:p>
    <w:p>
      <w:r>
        <w:t>│   │   └── 7.1.2 重构的时机                                                  │</w:t>
      </w:r>
    </w:p>
    <w:p>
      <w:r>
        <w:t>│   ├── 7.2 使用AI识别重构点                                                  │</w:t>
      </w:r>
    </w:p>
    <w:p>
      <w:r>
        <w:t>│   │   ├── 7.2.1 代码异味检测提示词                                          │</w:t>
      </w:r>
    </w:p>
    <w:p>
      <w:r>
        <w:t>│   │   ├── 7.2.2 重构建议生成                                                │</w:t>
      </w:r>
    </w:p>
    <w:p>
      <w:r>
        <w:t>│   │   └── 7.2.3 重构优先级排序                                              │</w:t>
      </w:r>
    </w:p>
    <w:p>
      <w:r>
        <w:t>│   ├── 7.3 使用AI执行重构                                                    │</w:t>
      </w:r>
    </w:p>
    <w:p>
      <w:r>
        <w:t>│   │   ├── 7.3.1 重构方案提示词                                              │</w:t>
      </w:r>
    </w:p>
    <w:p>
      <w:r>
        <w:t>│   │   ├── 7.3.2 重构执行与验证                                              │</w:t>
      </w:r>
    </w:p>
    <w:p>
      <w:r>
        <w:t>│   │   └── 7.3.3 重构后的测试                                                │</w:t>
      </w:r>
    </w:p>
    <w:p>
      <w:r>
        <w:t>│   ├── 7.4 实践：SQLRustGo代码重构                                           │</w:t>
      </w:r>
    </w:p>
    <w:p>
      <w:r>
        <w:t>│   │   ├── 7.4.1 代码质量分析                                                │</w:t>
      </w:r>
    </w:p>
    <w:p>
      <w:r>
        <w:t>│   │   ├── 7.4.2 重构提示词设计                                              │</w:t>
      </w:r>
    </w:p>
    <w:p>
      <w:r>
        <w:t>│   │   └── 7.4.3 重构实践                                                    │</w:t>
      </w:r>
    </w:p>
    <w:p>
      <w:r>
        <w:t>│   └── 7.5 本章小结与练习                                                     │</w:t>
      </w:r>
    </w:p>
    <w:p>
      <w:r>
        <w:t>│                                                                              │</w:t>
      </w:r>
    </w:p>
    <w:p>
      <w:r>
        <w:t>│   第8章：AI辅助文档编写                                                      │</w:t>
      </w:r>
    </w:p>
    <w:p>
      <w:r>
        <w:t>│   ├── 8.1 文档类型与作用                                                     │</w:t>
      </w:r>
    </w:p>
    <w:p>
      <w:r>
        <w:t>│   │   ├── 8.1.1 API文档                                                     │</w:t>
      </w:r>
    </w:p>
    <w:p>
      <w:r>
        <w:t>│   │   ├── 8.1.2 用户文档                                                    │</w:t>
      </w:r>
    </w:p>
    <w:p>
      <w:r>
        <w:t>│   │   └── 8.1.3 开发文档                                                    │</w:t>
      </w:r>
    </w:p>
    <w:p>
      <w:r>
        <w:t>│   ├── 8.2 文档生成的提示词设计                                              │</w:t>
      </w:r>
    </w:p>
    <w:p>
      <w:r>
        <w:t>│   │   ├── 8.2.1 API文档提示词                                               │</w:t>
      </w:r>
    </w:p>
    <w:p>
      <w:r>
        <w:t>│   │   ├── 8.2.2 用户手册提示词                                              │</w:t>
      </w:r>
    </w:p>
    <w:p>
      <w:r>
        <w:t>│   │   └── 8.2.3 开发指南提示词                                              │</w:t>
      </w:r>
    </w:p>
    <w:p>
      <w:r>
        <w:t>│   ├── 8.3 文档质量保证                                                      │</w:t>
      </w:r>
    </w:p>
    <w:p>
      <w:r>
        <w:t>│   │   ├── 8.3.1 文档审查要点                                                │</w:t>
      </w:r>
    </w:p>
    <w:p>
      <w:r>
        <w:t>│   │   ├── 8.3.2 文档格式规范                                                │</w:t>
      </w:r>
    </w:p>
    <w:p>
      <w:r>
        <w:t>│   │   └── 8.3.3 文档发布                                                    │</w:t>
      </w:r>
    </w:p>
    <w:p>
      <w:r>
        <w:t>│   ├── 8.4 实践：SQLRustGo文档编写                                           │</w:t>
      </w:r>
    </w:p>
    <w:p>
      <w:r>
        <w:t>│   │   ├── 8.4.1 文档规划                                                    │</w:t>
      </w:r>
    </w:p>
    <w:p>
      <w:r>
        <w:t>│   │   ├── 8.4.2 提示词设计与生成                                            │</w:t>
      </w:r>
    </w:p>
    <w:p>
      <w:r>
        <w:t>│   │   └── 8.4.3 文档发布                                                    │</w:t>
      </w:r>
    </w:p>
    <w:p>
      <w:r>
        <w:t>│   └── 8.5 本章小结与练习    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第三篇：多AI协同与流程控制（第9-12章）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第三篇：多AI协同与流程控制                             │</w:t>
      </w:r>
    </w:p>
    <w:p>
      <w:r>
        <w:t>│                        （重点：多AI协作和自动化流程）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第9章：多AI协同工作                                                        │</w:t>
      </w:r>
    </w:p>
    <w:p>
      <w:r>
        <w:t>│   ├── 9.1 为什么需要多AI协同                                                │</w:t>
      </w:r>
    </w:p>
    <w:p>
      <w:r>
        <w:t>│   │   ├── 9.1.1 单AI的局限                                                  │</w:t>
      </w:r>
    </w:p>
    <w:p>
      <w:r>
        <w:t>│   │   ├── 9.1.2 多AI协同的优势                                              │</w:t>
      </w:r>
    </w:p>
    <w:p>
      <w:r>
        <w:t>│   │   └── 9.1.3 协同场景分析                                                │</w:t>
      </w:r>
    </w:p>
    <w:p>
      <w:r>
        <w:t>│   ├── 9.2 AI身份管理                                                        │</w:t>
      </w:r>
    </w:p>
    <w:p>
      <w:r>
        <w:t>│   │   ├── 9.2.1 身份分离原则                                                │</w:t>
      </w:r>
    </w:p>
    <w:p>
      <w:r>
        <w:t>│   │   ├── 9.2.2 工作目录隔离                                                │</w:t>
      </w:r>
    </w:p>
    <w:p>
      <w:r>
        <w:t>│   │   └── 9.2.3 权限管理                                                    │</w:t>
      </w:r>
    </w:p>
    <w:p>
      <w:r>
        <w:t>│   ├── 9.3 多AI协同工作流                                                    │</w:t>
      </w:r>
    </w:p>
    <w:p>
      <w:r>
        <w:t>│   │   ├── 9.3.1 开发者-审核者模式                                           │</w:t>
      </w:r>
    </w:p>
    <w:p>
      <w:r>
        <w:t>│   │   ├── 9.3.2 并行开发模式                                                │</w:t>
      </w:r>
    </w:p>
    <w:p>
      <w:r>
        <w:t>│   │   └── 9.3.3 流水线模式                                                  │</w:t>
      </w:r>
    </w:p>
    <w:p>
      <w:r>
        <w:t>│   ├── 9.4 实践：多AI协同开发                                                │</w:t>
      </w:r>
    </w:p>
    <w:p>
      <w:r>
        <w:t>│   │   ├── 9.4.1 身份配置                                                    │</w:t>
      </w:r>
    </w:p>
    <w:p>
      <w:r>
        <w:t>│   │   ├── 9.4.2 协同流程设计                                                │</w:t>
      </w:r>
    </w:p>
    <w:p>
      <w:r>
        <w:t>│   │   └── 9.4.3 协同实践                                                    │</w:t>
      </w:r>
    </w:p>
    <w:p>
      <w:r>
        <w:t>│   └── 9.5 本章小结与练习                                                     │</w:t>
      </w:r>
    </w:p>
    <w:p>
      <w:r>
        <w:t>│                                                                              │</w:t>
      </w:r>
    </w:p>
    <w:p>
      <w:r>
        <w:t>│   第10章：Git协作与PR流程                                                    │</w:t>
      </w:r>
    </w:p>
    <w:p>
      <w:r>
        <w:t>│   ├── 10.1 Git分支策略                                                       │</w:t>
      </w:r>
    </w:p>
    <w:p>
      <w:r>
        <w:t>│   │   ├── 10.1.1 分支策略选择                                               │</w:t>
      </w:r>
    </w:p>
    <w:p>
      <w:r>
        <w:t>│   │   └── 10.1.2 分支命名规范                                               │</w:t>
      </w:r>
    </w:p>
    <w:p>
      <w:r>
        <w:t>│   ├── 10.2 分支保护规则                                                     │</w:t>
      </w:r>
    </w:p>
    <w:p>
      <w:r>
        <w:t>│   │   ├── 10.2.1 保护规则配置                                               │</w:t>
      </w:r>
    </w:p>
    <w:p>
      <w:r>
        <w:t>│   │   └── 10.2.2 规则验证                                                   │</w:t>
      </w:r>
    </w:p>
    <w:p>
      <w:r>
        <w:t>│   ├── 10.3 PR流程与AI辅助审核                                               │</w:t>
      </w:r>
    </w:p>
    <w:p>
      <w:r>
        <w:t>│   │   ├── 10.3.1 PR创建流程                                                 │</w:t>
      </w:r>
    </w:p>
    <w:p>
      <w:r>
        <w:t>│   │   ├── 10.3.2 AI辅助代码审核                                             │</w:t>
      </w:r>
    </w:p>
    <w:p>
      <w:r>
        <w:t>│   │   └── 10.3.3 审核提示词设计                                             │</w:t>
      </w:r>
    </w:p>
    <w:p>
      <w:r>
        <w:t>│   ├── 10.4 实践：完整的PR流程                                               │</w:t>
      </w:r>
    </w:p>
    <w:p>
      <w:r>
        <w:t>│   │   ├── 10.4.1 创建功能分支                                               │</w:t>
      </w:r>
    </w:p>
    <w:p>
      <w:r>
        <w:t>│   │   ├── 10.4.2 提交代码                                                   │</w:t>
      </w:r>
    </w:p>
    <w:p>
      <w:r>
        <w:t>│   │   ├── 10.4.3 创建PR                                                     │</w:t>
      </w:r>
    </w:p>
    <w:p>
      <w:r>
        <w:t>│   │   └── 10.4.4 审核与合并                                                 │</w:t>
      </w:r>
    </w:p>
    <w:p>
      <w:r>
        <w:t>│   └── 10.5 本章小结与练习                                                    │</w:t>
      </w:r>
    </w:p>
    <w:p>
      <w:r>
        <w:t>│                                                                              │</w:t>
      </w:r>
    </w:p>
    <w:p>
      <w:r>
        <w:t>│   第11章：CI/CD自动化                                                        │</w:t>
      </w:r>
    </w:p>
    <w:p>
      <w:r>
        <w:t>│   ├── 11.1 CI/CD概述                                                         │</w:t>
      </w:r>
    </w:p>
    <w:p>
      <w:r>
        <w:t>│   │   ├── 11.1.1 持续集成                                                   │</w:t>
      </w:r>
    </w:p>
    <w:p>
      <w:r>
        <w:t>│   │   ├── 11.1.2 持续交付                                                   │</w:t>
      </w:r>
    </w:p>
    <w:p>
      <w:r>
        <w:t>│   │   └── 11.1.3 自动化价值                                                 │</w:t>
      </w:r>
    </w:p>
    <w:p>
      <w:r>
        <w:t>│   ├── 11.2 GitHub Actions配置                                               │</w:t>
      </w:r>
    </w:p>
    <w:p>
      <w:r>
        <w:t>│   │   ├── 11.2.1 Workflow配置                                               │</w:t>
      </w:r>
    </w:p>
    <w:p>
      <w:r>
        <w:t>│   │   ├── 11.2.2 使用AI生成CI配置                                           │</w:t>
      </w:r>
    </w:p>
    <w:p>
      <w:r>
        <w:t>│   │   └── 11.2.3 CI配置提示词                                               │</w:t>
      </w:r>
    </w:p>
    <w:p>
      <w:r>
        <w:t>│   ├── 11.3 自动化测试与检查                                                 │</w:t>
      </w:r>
    </w:p>
    <w:p>
      <w:r>
        <w:t>│   │   ├── 11.3.1 测试自动化                                                 │</w:t>
      </w:r>
    </w:p>
    <w:p>
      <w:r>
        <w:t>│   │   ├── 11.3.2 代码检查自动化                                             │</w:t>
      </w:r>
    </w:p>
    <w:p>
      <w:r>
        <w:t>│   │   └── 11.3.3 覆盖率报告                                                 │</w:t>
      </w:r>
    </w:p>
    <w:p>
      <w:r>
        <w:t>│   ├── 11.4 实践：配置CI/CD流水线                                            │</w:t>
      </w:r>
    </w:p>
    <w:p>
      <w:r>
        <w:t>│   │   ├── 11.4.1 CI需求分析                                                 │</w:t>
      </w:r>
    </w:p>
    <w:p>
      <w:r>
        <w:t>│   │   ├── 11.4.2 提示词设计                                                 │</w:t>
      </w:r>
    </w:p>
    <w:p>
      <w:r>
        <w:t>│   │   └── 11.4.3 CI配置实践                                                 │</w:t>
      </w:r>
    </w:p>
    <w:p>
      <w:r>
        <w:t>│   └── 11.5 本章小结与练习                                                    │</w:t>
      </w:r>
    </w:p>
    <w:p>
      <w:r>
        <w:t>│                                                                              │</w:t>
      </w:r>
    </w:p>
    <w:p>
      <w:r>
        <w:t>│   第12章：安全扫描与审计                                                     │</w:t>
      </w:r>
    </w:p>
    <w:p>
      <w:r>
        <w:t>│   ├── 12.1 软件安全基础                                                     │</w:t>
      </w:r>
    </w:p>
    <w:p>
      <w:r>
        <w:t>│   │   ├── 12.1.1 安全威胁类型                                               │</w:t>
      </w:r>
    </w:p>
    <w:p>
      <w:r>
        <w:t>│   │   └── 12.1.2 安全编码原则                                               │</w:t>
      </w:r>
    </w:p>
    <w:p>
      <w:r>
        <w:t>│   ├── 12.2 使用AI进行安全分析                                               │</w:t>
      </w:r>
    </w:p>
    <w:p>
      <w:r>
        <w:t>│   │   ├── 12.2.1 安全扫描提示词                                             │</w:t>
      </w:r>
    </w:p>
    <w:p>
      <w:r>
        <w:t>│   │   ├── 12.2.2 漏洞分析提示词                                             │</w:t>
      </w:r>
    </w:p>
    <w:p>
      <w:r>
        <w:t>│   │   └── 12.2.3 修复建议生成                                               │</w:t>
      </w:r>
    </w:p>
    <w:p>
      <w:r>
        <w:t>│   ├── 12.3 自动化安全扫描                                                   │</w:t>
      </w:r>
    </w:p>
    <w:p>
      <w:r>
        <w:t>│   │   ├── 12.3.1 依赖安全扫描                                               │</w:t>
      </w:r>
    </w:p>
    <w:p>
      <w:r>
        <w:t>│   │   ├── 12.3.2 代码安全扫描                                               │</w:t>
      </w:r>
    </w:p>
    <w:p>
      <w:r>
        <w:t>│   │   └── 12.3.3 安全报告生成                                               │</w:t>
      </w:r>
    </w:p>
    <w:p>
      <w:r>
        <w:t>│   ├── 12.4 实践：安全扫描流程                                               │</w:t>
      </w:r>
    </w:p>
    <w:p>
      <w:r>
        <w:t>│   │   ├── 12.4.1 安全扫描配置                                               │</w:t>
      </w:r>
    </w:p>
    <w:p>
      <w:r>
        <w:t>│   │   ├── 12.4.2 漏洞修复                                                   │</w:t>
      </w:r>
    </w:p>
    <w:p>
      <w:r>
        <w:t>│   │   └── 12.4.3 安全报告                                                   │</w:t>
      </w:r>
    </w:p>
    <w:p>
      <w:r>
        <w:t>│   └── 12.5 本章小结与练习   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第四篇：工程治理与发布（第13-16章）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第四篇：工程治理与发布                                 │</w:t>
      </w:r>
    </w:p>
    <w:p>
      <w:r>
        <w:t>│                        （重点：质量保证和发布流程）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第13章：发布门禁设计                                                       │</w:t>
      </w:r>
    </w:p>
    <w:p>
      <w:r>
        <w:t>│   ├── 13.1 发布门禁概念                                                     │</w:t>
      </w:r>
    </w:p>
    <w:p>
      <w:r>
        <w:t>│   │   ├── 13.1.1 什么是发布门禁                                             │</w:t>
      </w:r>
    </w:p>
    <w:p>
      <w:r>
        <w:t>│   │   └── 13.1.2 门禁的价值                                                 │</w:t>
      </w:r>
    </w:p>
    <w:p>
      <w:r>
        <w:t>│   ├── 13.2 门禁设计方法                                                     │</w:t>
      </w:r>
    </w:p>
    <w:p>
      <w:r>
        <w:t>│   │   ├── 13.2.1 门禁类型设计                                               │</w:t>
      </w:r>
    </w:p>
    <w:p>
      <w:r>
        <w:t>│   │   ├── 13.2.2 使用AI设计门禁                                             │</w:t>
      </w:r>
    </w:p>
    <w:p>
      <w:r>
        <w:t>│   │   └── 13.2.3 门禁自动化                                                 │</w:t>
      </w:r>
    </w:p>
    <w:p>
      <w:r>
        <w:t>│   ├── 13.3 检查清单设计                                                     │</w:t>
      </w:r>
    </w:p>
    <w:p>
      <w:r>
        <w:t>│   │   ├── 13.3.1 检查清单模板                                               │</w:t>
      </w:r>
    </w:p>
    <w:p>
      <w:r>
        <w:t>│   │   ├── 13.3.2 使用AI生成检查清单                                         │</w:t>
      </w:r>
    </w:p>
    <w:p>
      <w:r>
        <w:t>│   │   └── 13.3.3 检查清单自动化                                             │</w:t>
      </w:r>
    </w:p>
    <w:p>
      <w:r>
        <w:t>│   ├── 13.4 实践：SQLRustGo发布门禁                                          │</w:t>
      </w:r>
    </w:p>
    <w:p>
      <w:r>
        <w:t>│   │   ├── 13.4.1 门禁需求分析                                               │</w:t>
      </w:r>
    </w:p>
    <w:p>
      <w:r>
        <w:t>│   │   ├── 13.4.2 门禁脚本编写                                               │</w:t>
      </w:r>
    </w:p>
    <w:p>
      <w:r>
        <w:t>│   │   └── 13.4.3 门禁验证                                                   │</w:t>
      </w:r>
    </w:p>
    <w:p>
      <w:r>
        <w:t>│   └── 13.5 本章小结与练习                                                    │</w:t>
      </w:r>
    </w:p>
    <w:p>
      <w:r>
        <w:t>│                                                                              │</w:t>
      </w:r>
    </w:p>
    <w:p>
      <w:r>
        <w:t>│   第14章：文档体系与知识管理                                                 │</w:t>
      </w:r>
    </w:p>
    <w:p>
      <w:r>
        <w:t>│   ├── 14.1 文档体系设计                                                     │</w:t>
      </w:r>
    </w:p>
    <w:p>
      <w:r>
        <w:t>│   │   ├── 14.1.1 文档类型规划                                               │</w:t>
      </w:r>
    </w:p>
    <w:p>
      <w:r>
        <w:t>│   │   └── 14.1.2 文档结构设计                                               │</w:t>
      </w:r>
    </w:p>
    <w:p>
      <w:r>
        <w:t>│   ├── 14.2 使用AI构建文档体系                                               │</w:t>
      </w:r>
    </w:p>
    <w:p>
      <w:r>
        <w:t>│   │   ├── 14.2.1 文档规划提示词                                             │</w:t>
      </w:r>
    </w:p>
    <w:p>
      <w:r>
        <w:t>│   │   ├── 14.2.2 文档生成提示词                                             │</w:t>
      </w:r>
    </w:p>
    <w:p>
      <w:r>
        <w:t>│   │   └── 14.2.3 文档维护策略                                               │</w:t>
      </w:r>
    </w:p>
    <w:p>
      <w:r>
        <w:t>│   ├── 14.3 知识管理                                                         │</w:t>
      </w:r>
    </w:p>
    <w:p>
      <w:r>
        <w:t>│   │   ├── 14.3.1 知识沉淀方法                                               │</w:t>
      </w:r>
    </w:p>
    <w:p>
      <w:r>
        <w:t>│   │   ├── 14.3.2 经验总结提示词                                             │</w:t>
      </w:r>
    </w:p>
    <w:p>
      <w:r>
        <w:t>│   │   └── 14.3.3 最佳实践提取                                               │</w:t>
      </w:r>
    </w:p>
    <w:p>
      <w:r>
        <w:t>│   ├── 14.4 实践：项目文档体系                                               │</w:t>
      </w:r>
    </w:p>
    <w:p>
      <w:r>
        <w:t>│   │   ├── 14.4.1 文档规划                                                   │</w:t>
      </w:r>
    </w:p>
    <w:p>
      <w:r>
        <w:t>│   │   ├── 14.4.2 文档生成                                                   │</w:t>
      </w:r>
    </w:p>
    <w:p>
      <w:r>
        <w:t>│   │   └── 14.4.3 文档发布                                                   │</w:t>
      </w:r>
    </w:p>
    <w:p>
      <w:r>
        <w:t>│   └── 14.5 本章小结与练习                                                    │</w:t>
      </w:r>
    </w:p>
    <w:p>
      <w:r>
        <w:t>│                                                                              │</w:t>
      </w:r>
    </w:p>
    <w:p>
      <w:r>
        <w:t>│   第15章：项目发布流程                                                       │</w:t>
      </w:r>
    </w:p>
    <w:p>
      <w:r>
        <w:t>│   ├── 15.1 版本发布概述                                                     │</w:t>
      </w:r>
    </w:p>
    <w:p>
      <w:r>
        <w:t>│   │   ├── 15.1.1 版本号规范                                                 │</w:t>
      </w:r>
    </w:p>
    <w:p>
      <w:r>
        <w:t>│   │   └── 15.1.2 发布流程                                                   │</w:t>
      </w:r>
    </w:p>
    <w:p>
      <w:r>
        <w:t>│   ├── 15.2 使用AI辅助发布                                                   │</w:t>
      </w:r>
    </w:p>
    <w:p>
      <w:r>
        <w:t>│   │   ├── 15.2.1 Release Notes生成提示词                                    │</w:t>
      </w:r>
    </w:p>
    <w:p>
      <w:r>
        <w:t>│   │   ├── 15.2.2 发布检查提示词                                             │</w:t>
      </w:r>
    </w:p>
    <w:p>
      <w:r>
        <w:t>│   │   └── 15.2.3 发布公告生成                                               │</w:t>
      </w:r>
    </w:p>
    <w:p>
      <w:r>
        <w:t>│   ├── 15.3 发布自动化                                                       │</w:t>
      </w:r>
    </w:p>
    <w:p>
      <w:r>
        <w:t>│   │   ├── 15.3.1 发布脚本                                                   │</w:t>
      </w:r>
    </w:p>
    <w:p>
      <w:r>
        <w:t>│   │   ├── 15.3.2 发布验证                                                   │</w:t>
      </w:r>
    </w:p>
    <w:p>
      <w:r>
        <w:t>│   │   └── 15.3.3 回滚机制                                                   │</w:t>
      </w:r>
    </w:p>
    <w:p>
      <w:r>
        <w:t>│   ├── 15.4 实践：SQLRustGo发布                                              │</w:t>
      </w:r>
    </w:p>
    <w:p>
      <w:r>
        <w:t>│   │   ├── 15.4.1 发布准备                                                   │</w:t>
      </w:r>
    </w:p>
    <w:p>
      <w:r>
        <w:t>│   │   ├── 15.4.2 发布执行                                                   │</w:t>
      </w:r>
    </w:p>
    <w:p>
      <w:r>
        <w:t>│   │   └── 15.4.3 发布验证                                                   │</w:t>
      </w:r>
    </w:p>
    <w:p>
      <w:r>
        <w:t>│   └── 15.5 本章小结与练习                                                    │</w:t>
      </w:r>
    </w:p>
    <w:p>
      <w:r>
        <w:t>│                                                                              │</w:t>
      </w:r>
    </w:p>
    <w:p>
      <w:r>
        <w:t>│   第16章：项目演示与总结                                                     │</w:t>
      </w:r>
    </w:p>
    <w:p>
      <w:r>
        <w:t>│   ├── 16.1 项目演示技巧                                                     │</w:t>
      </w:r>
    </w:p>
    <w:p>
      <w:r>
        <w:t>│   │   ├── 16.1.1 演示内容组织                                               │</w:t>
      </w:r>
    </w:p>
    <w:p>
      <w:r>
        <w:t>│   │   └── 16.1.2 演示流程设计                                               │</w:t>
      </w:r>
    </w:p>
    <w:p>
      <w:r>
        <w:t>│   ├── 16.2 使用AI辅助演示准备                                               │</w:t>
      </w:r>
    </w:p>
    <w:p>
      <w:r>
        <w:t>│   │   ├── 16.2.1 演示文稿生成提示词                                         │</w:t>
      </w:r>
    </w:p>
    <w:p>
      <w:r>
        <w:t>│   │   └── 16.2.2 演示脚本生成                                               │</w:t>
      </w:r>
    </w:p>
    <w:p>
      <w:r>
        <w:t>│   ├── 16.3 课程总结                                                         │</w:t>
      </w:r>
    </w:p>
    <w:p>
      <w:r>
        <w:t>│   │   ├── 16.3.1 AI增强软件工程方法论                                       │</w:t>
      </w:r>
    </w:p>
    <w:p>
      <w:r>
        <w:t>│   │   ├── 16.3.2 提示词工程最佳实践                                         │</w:t>
      </w:r>
    </w:p>
    <w:p>
      <w:r>
        <w:t>│   │   └── 16.3.3 能力提升总结                                               │</w:t>
      </w:r>
    </w:p>
    <w:p>
      <w:r>
        <w:t>│   ├── 16.4 未来展望                                                         │</w:t>
      </w:r>
    </w:p>
    <w:p>
      <w:r>
        <w:t>│   │   ├── 16.4.1 AI工具发展趋势                                             │</w:t>
      </w:r>
    </w:p>
    <w:p>
      <w:r>
        <w:t>│   │   └── 16.4.2 持续学习建议                                               │</w:t>
      </w:r>
    </w:p>
    <w:p>
      <w:r>
        <w:t>│   └── 16.5 本章小结         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---</w:t>
      </w:r>
    </w:p>
    <w:p>
      <w:pPr>
        <w:pStyle w:val="Heading2"/>
      </w:pPr>
      <w:r>
        <w:t>附录</w:t>
      </w:r>
    </w:p>
    <w:p>
      <w:r>
        <w:t>- **附录A**：提示词模板库</w:t>
      </w:r>
    </w:p>
    <w:p>
      <w:r>
        <w:t>- **附录B**：AI工具使用指南</w:t>
      </w:r>
    </w:p>
    <w:p>
      <w:r>
        <w:t>- **附录C**：Git命令速查</w:t>
      </w:r>
    </w:p>
    <w:p>
      <w:r>
        <w:t>- **附录D**：SQLRustGo项目参考</w:t>
      </w:r>
    </w:p>
    <w:p>
      <w:r>
        <w:t>---</w:t>
      </w:r>
    </w:p>
    <w:p>
      <w:pPr>
        <w:pStyle w:val="Heading2"/>
      </w:pPr>
      <w:r>
        <w:t>教学重点对比</w:t>
      </w:r>
    </w:p>
    <w:p>
      <w:r>
        <w:t>| 内容 | 传统教学重点 | AI增强教学重点 |</w:t>
      </w:r>
    </w:p>
    <w:p>
      <w:r>
        <w:t>|------|--------------|----------------|</w:t>
      </w:r>
    </w:p>
    <w:p>
      <w:r>
        <w:t>| 需求分析 | 需求分析方法 | 如何设计提示词让AI分析需求 |</w:t>
      </w:r>
    </w:p>
    <w:p>
      <w:r>
        <w:t>| 系统设计 | 架构设计原理 | 如何设计提示词让AI生成架构方案 |</w:t>
      </w:r>
    </w:p>
    <w:p>
      <w:r>
        <w:t>| 编码 | 编程语言语法 | 如何设计提示词让AI生成代码 |</w:t>
      </w:r>
    </w:p>
    <w:p>
      <w:r>
        <w:t>| 测试 | 测试方法理论 | 如何设计提示词让AI生成测试用例 |</w:t>
      </w:r>
    </w:p>
    <w:p>
      <w:r>
        <w:t>| 重构 | 重构技术 | 如何设计提示词让AI识别和执行重构 |</w:t>
      </w:r>
    </w:p>
    <w:p>
      <w:r>
        <w:t>| 文档 | 文档规范 | 如何设计提示词让AI生成文档 |</w:t>
      </w:r>
    </w:p>
    <w:p>
      <w:r>
        <w:t>| 协作 | 协作流程 | 多AI协同工作流设计 |</w:t>
      </w:r>
    </w:p>
    <w:p>
      <w:r>
        <w:t>| 发布 | 发布流程 | 发布门禁和自动化设计 |</w:t>
      </w:r>
    </w:p>
    <w:p>
      <w:r>
        <w:t>---</w:t>
      </w:r>
    </w:p>
    <w:p>
      <w:r>
        <w:t>**制定时间**: 2026-02-22</w:t>
      </w:r>
    </w:p>
    <w:p>
      <w:r>
        <w:t>**版本**: v2.0（重点转移至AI增强技术）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