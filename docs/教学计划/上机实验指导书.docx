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上机实验指导书</w:t>
      </w:r>
    </w:p>
    <w:p>
      <w:pPr>
        <w:pStyle w:val="Heading1"/>
      </w:pPr>
      <w:r>
        <w:t>AI增强的软件工程 - 上机实验指导书</w:t>
      </w:r>
    </w:p>
    <w:p>
      <w:pPr>
        <w:pStyle w:val="Heading2"/>
      </w:pPr>
      <w:r>
        <w:t>实验基本信息</w:t>
      </w:r>
    </w:p>
    <w:p>
      <w:r>
        <w:t>| 项目 | 内容 |</w:t>
      </w:r>
    </w:p>
    <w:p>
      <w:r>
        <w:t>|------|------|</w:t>
      </w:r>
    </w:p>
    <w:p>
      <w:r>
        <w:t>| **课程名称** | AI增强的软件工程 |</w:t>
      </w:r>
    </w:p>
    <w:p>
      <w:r>
        <w:t>| **实验学时** | 32学时（16周 × 2学时） |</w:t>
      </w:r>
    </w:p>
    <w:p>
      <w:r>
        <w:t>| **实验类型** | 验证性 + 设计性 + 综合性 |</w:t>
      </w:r>
    </w:p>
    <w:p>
      <w:r>
        <w:t>| **实验项目** | SQLRustGo |</w:t>
      </w:r>
    </w:p>
    <w:p>
      <w:r>
        <w:t>---</w:t>
      </w:r>
    </w:p>
    <w:p>
      <w:pPr>
        <w:pStyle w:val="Heading2"/>
      </w:pPr>
      <w:r>
        <w:t>实验一：开发环境搭建（第1周）</w:t>
      </w:r>
    </w:p>
    <w:p>
      <w:pPr>
        <w:pStyle w:val="Heading3"/>
      </w:pPr>
      <w:r>
        <w:t>实验目的</w:t>
      </w:r>
    </w:p>
    <w:p>
      <w:r>
        <w:t>1. 掌握Rust开发环境的安装和配置</w:t>
      </w:r>
    </w:p>
    <w:p>
      <w:r>
        <w:t>2. 掌握Git版本控制工具的配置</w:t>
      </w:r>
    </w:p>
    <w:p>
      <w:r>
        <w:t>3. 掌握TRAE IDE的安装和使用</w:t>
      </w:r>
    </w:p>
    <w:p>
      <w:r>
        <w:t>4. 能够克隆并运行SQLRustGo项目</w:t>
      </w:r>
    </w:p>
    <w:p>
      <w:pPr>
        <w:pStyle w:val="Heading3"/>
      </w:pPr>
      <w:r>
        <w:t>实验环境</w:t>
      </w:r>
    </w:p>
    <w:p>
      <w:r>
        <w:t>- 操作系统：macOS / Linux / Windows 10+</w:t>
      </w:r>
    </w:p>
    <w:p>
      <w:r>
        <w:t>- 网络环境：能够访问GitHub</w:t>
      </w:r>
    </w:p>
    <w:p>
      <w:r>
        <w:t>- 硬件要求：8GB+ 内存，20GB+ 硬盘空间</w:t>
      </w:r>
    </w:p>
    <w:p>
      <w:pPr>
        <w:pStyle w:val="Heading3"/>
      </w:pPr>
      <w:r>
        <w:t>实验内容</w:t>
      </w:r>
    </w:p>
    <w:p>
      <w:r>
        <w:t>#### 任务1：安装Rust工具链（20分钟）</w:t>
      </w:r>
    </w:p>
    <w:p>
      <w:r>
        <w:t>```bash</w:t>
      </w:r>
    </w:p>
    <w:p>
      <w:pPr>
        <w:pStyle w:val="Heading1"/>
      </w:pPr>
      <w:r>
        <w:t>1. 安装Rust</w:t>
      </w:r>
    </w:p>
    <w:p>
      <w:r>
        <w:t>curl --proto '=https' --tlsv1.2 -sSf https://sh.rustup.rs | sh</w:t>
      </w:r>
    </w:p>
    <w:p>
      <w:pPr>
        <w:pStyle w:val="Heading1"/>
      </w:pPr>
      <w:r>
        <w:t>2. 配置环境变量</w:t>
      </w:r>
    </w:p>
    <w:p>
      <w:r>
        <w:t>source $HOME/.cargo/env</w:t>
      </w:r>
    </w:p>
    <w:p>
      <w:pPr>
        <w:pStyle w:val="Heading1"/>
      </w:pPr>
      <w:r>
        <w:t>3. 验证安装</w:t>
      </w:r>
    </w:p>
    <w:p>
      <w:r>
        <w:t>rustc --version</w:t>
      </w:r>
    </w:p>
    <w:p>
      <w:r>
        <w:t>cargo --version</w:t>
      </w:r>
    </w:p>
    <w:p>
      <w:pPr>
        <w:pStyle w:val="Heading1"/>
      </w:pPr>
      <w:r>
        <w:t>4. 安装额外组件</w:t>
      </w:r>
    </w:p>
    <w:p>
      <w:r>
        <w:t>rustup component add clippy rustfmt</w:t>
      </w:r>
    </w:p>
    <w:p>
      <w:r>
        <w:t>```</w:t>
      </w:r>
    </w:p>
    <w:p>
      <w:r>
        <w:t>#### 任务2：配置Git和SSH（20分钟）</w:t>
      </w:r>
    </w:p>
    <w:p>
      <w:r>
        <w:t>```bash</w:t>
      </w:r>
    </w:p>
    <w:p>
      <w:pPr>
        <w:pStyle w:val="Heading1"/>
      </w:pPr>
      <w:r>
        <w:t>1. 配置Git用户信息</w:t>
      </w:r>
    </w:p>
    <w:p>
      <w:r>
        <w:t>git config --global user.name "Your Name"</w:t>
      </w:r>
    </w:p>
    <w:p>
      <w:r>
        <w:t>git config --global user.email "your@email.com"</w:t>
      </w:r>
    </w:p>
    <w:p>
      <w:pPr>
        <w:pStyle w:val="Heading1"/>
      </w:pPr>
      <w:r>
        <w:t>2. 生成SSH密钥</w:t>
      </w:r>
    </w:p>
    <w:p>
      <w:r>
        <w:t>ssh-keygen -t ed25519 -C "your@email.com"</w:t>
      </w:r>
    </w:p>
    <w:p>
      <w:pPr>
        <w:pStyle w:val="Heading1"/>
      </w:pPr>
      <w:r>
        <w:t>3. 查看公钥</w:t>
      </w:r>
    </w:p>
    <w:p>
      <w:r>
        <w:t>cat ~/.ssh/id_ed25519.pub</w:t>
      </w:r>
    </w:p>
    <w:p>
      <w:pPr>
        <w:pStyle w:val="Heading1"/>
      </w:pPr>
      <w:r>
        <w:t>4. 添加SSH密钥到GitHub</w:t>
      </w:r>
    </w:p>
    <w:p>
      <w:pPr>
        <w:pStyle w:val="Heading1"/>
      </w:pPr>
      <w:r>
        <w:t>访问 GitHub -&gt; Settings -&gt; SSH and GPG keys -&gt; New SSH key</w:t>
      </w:r>
    </w:p>
    <w:p>
      <w:pPr>
        <w:pStyle w:val="Heading1"/>
      </w:pPr>
      <w:r>
        <w:t>5. 验证SSH连接</w:t>
      </w:r>
    </w:p>
    <w:p>
      <w:r>
        <w:t>ssh -T git@github.com</w:t>
      </w:r>
    </w:p>
    <w:p>
      <w:r>
        <w:t>```</w:t>
      </w:r>
    </w:p>
    <w:p>
      <w:r>
        <w:t>#### 任务3：安装TRAE IDE（15分钟）</w:t>
      </w:r>
    </w:p>
    <w:p>
      <w:r>
        <w:t>1. 下载TRAE IDE安装包</w:t>
      </w:r>
    </w:p>
    <w:p>
      <w:r>
        <w:t>2. 安装并启动TRAE IDE</w:t>
      </w:r>
    </w:p>
    <w:p>
      <w:r>
        <w:t>3. 登录账号</w:t>
      </w:r>
    </w:p>
    <w:p>
      <w:r>
        <w:t>4. 配置Rust插件</w:t>
      </w:r>
    </w:p>
    <w:p>
      <w:r>
        <w:t>#### 任务4：克隆项目并运行（25分钟）</w:t>
      </w:r>
    </w:p>
    <w:p>
      <w:r>
        <w:t>```bash</w:t>
      </w:r>
    </w:p>
    <w:p>
      <w:pPr>
        <w:pStyle w:val="Heading1"/>
      </w:pPr>
      <w:r>
        <w:t>1. 克隆项目</w:t>
      </w:r>
    </w:p>
    <w:p>
      <w:r>
        <w:t>git clone git@github.com:minzuuniversity/sqlrustgo.git</w:t>
      </w:r>
    </w:p>
    <w:p>
      <w:pPr>
        <w:pStyle w:val="Heading1"/>
      </w:pPr>
      <w:r>
        <w:t>2. 进入项目目录</w:t>
      </w:r>
    </w:p>
    <w:p>
      <w:r>
        <w:t>cd sqlrustgo</w:t>
      </w:r>
    </w:p>
    <w:p>
      <w:pPr>
        <w:pStyle w:val="Heading1"/>
      </w:pPr>
      <w:r>
        <w:t>3. 构建项目</w:t>
      </w:r>
    </w:p>
    <w:p>
      <w:r>
        <w:t>cargo build</w:t>
      </w:r>
    </w:p>
    <w:p>
      <w:pPr>
        <w:pStyle w:val="Heading1"/>
      </w:pPr>
      <w:r>
        <w:t>4. 运行测试</w:t>
      </w:r>
    </w:p>
    <w:p>
      <w:r>
        <w:t>cargo test</w:t>
      </w:r>
    </w:p>
    <w:p>
      <w:pPr>
        <w:pStyle w:val="Heading1"/>
      </w:pPr>
      <w:r>
        <w:t>5. 运行代码检查</w:t>
      </w:r>
    </w:p>
    <w:p>
      <w:r>
        <w:t>cargo clippy</w:t>
      </w:r>
    </w:p>
    <w:p>
      <w:pPr>
        <w:pStyle w:val="Heading1"/>
      </w:pPr>
      <w:r>
        <w:t>6. 格式化代码</w:t>
      </w:r>
    </w:p>
    <w:p>
      <w:r>
        <w:t>cargo fmt</w:t>
      </w:r>
    </w:p>
    <w:p>
      <w:r>
        <w:t>```</w:t>
      </w:r>
    </w:p>
    <w:p>
      <w:pPr>
        <w:pStyle w:val="Heading3"/>
      </w:pPr>
      <w:r>
        <w:t>实验要求</w:t>
      </w:r>
    </w:p>
    <w:p>
      <w:r>
        <w:t>1. 完成所有安装步骤</w:t>
      </w:r>
    </w:p>
    <w:p>
      <w:r>
        <w:t>2. 项目能够成功构建</w:t>
      </w:r>
    </w:p>
    <w:p>
      <w:r>
        <w:t>3. 所有测试通过</w:t>
      </w:r>
    </w:p>
    <w:p>
      <w:r>
        <w:t>4. 提交实验报告</w:t>
      </w:r>
    </w:p>
    <w:p>
      <w:pPr>
        <w:pStyle w:val="Heading3"/>
      </w:pPr>
      <w:r>
        <w:t>实验报告内容</w:t>
      </w:r>
    </w:p>
    <w:p>
      <w:r>
        <w:t>1. 环境信息截图</w:t>
      </w:r>
    </w:p>
    <w:p>
      <w:r>
        <w:t xml:space="preserve">   - Rust版本截图</w:t>
      </w:r>
    </w:p>
    <w:p>
      <w:r>
        <w:t xml:space="preserve">   - Git配置截图</w:t>
      </w:r>
    </w:p>
    <w:p>
      <w:r>
        <w:t xml:space="preserve">   - TRAE IDE界面截图</w:t>
      </w:r>
    </w:p>
    <w:p>
      <w:r>
        <w:t>2. 项目运行截图</w:t>
      </w:r>
    </w:p>
    <w:p>
      <w:r>
        <w:t xml:space="preserve">   - cargo build 成功截图</w:t>
      </w:r>
    </w:p>
    <w:p>
      <w:r>
        <w:t xml:space="preserve">   - cargo test 通过截图</w:t>
      </w:r>
    </w:p>
    <w:p>
      <w:r>
        <w:t>3. 遇到的问题和解决方法</w:t>
      </w:r>
    </w:p>
    <w:p>
      <w:r>
        <w:t>---</w:t>
      </w:r>
    </w:p>
    <w:p>
      <w:pPr>
        <w:pStyle w:val="Heading2"/>
      </w:pPr>
      <w:r>
        <w:t>实验二：需求文档编写（第2周）</w:t>
      </w:r>
    </w:p>
    <w:p>
      <w:pPr>
        <w:pStyle w:val="Heading3"/>
      </w:pPr>
      <w:r>
        <w:t>实验目的</w:t>
      </w:r>
    </w:p>
    <w:p>
      <w:r>
        <w:t>1. 掌握需求分析的基本方法</w:t>
      </w:r>
    </w:p>
    <w:p>
      <w:r>
        <w:t>2. 能够使用AI辅助进行需求分析</w:t>
      </w:r>
    </w:p>
    <w:p>
      <w:r>
        <w:t>3. 能够编写需求规格说明书</w:t>
      </w:r>
    </w:p>
    <w:p>
      <w:r>
        <w:t>4. 能够创建用户故事</w:t>
      </w:r>
    </w:p>
    <w:p>
      <w:pPr>
        <w:pStyle w:val="Heading3"/>
      </w:pPr>
      <w:r>
        <w:t>实验内容</w:t>
      </w:r>
    </w:p>
    <w:p>
      <w:r>
        <w:t>#### 任务1：使用AI分析需求（25分钟）</w:t>
      </w:r>
    </w:p>
    <w:p>
      <w:r>
        <w:t>1. 打开TRAE IDE</w:t>
      </w:r>
    </w:p>
    <w:p>
      <w:r>
        <w:t>2. 输入需求描述</w:t>
      </w:r>
    </w:p>
    <w:p>
      <w:r>
        <w:t>3. 分析AI输出</w:t>
      </w:r>
    </w:p>
    <w:p>
      <w:r>
        <w:t>4. 记录分析结果</w:t>
      </w:r>
    </w:p>
    <w:p>
      <w:r>
        <w:t>#### 任务2：编写需求规格说明书（30分钟）</w:t>
      </w:r>
    </w:p>
    <w:p>
      <w:r>
        <w:t>创建 `docs/requirements/requirements.md` 文件，包含：</w:t>
      </w:r>
    </w:p>
    <w:p>
      <w:r>
        <w:t>```markdown</w:t>
      </w:r>
    </w:p>
    <w:p>
      <w:pPr>
        <w:pStyle w:val="Heading1"/>
      </w:pPr>
      <w:r>
        <w:t>需求规格说明书</w:t>
      </w:r>
    </w:p>
    <w:p>
      <w:pPr>
        <w:pStyle w:val="Heading2"/>
      </w:pPr>
      <w:r>
        <w:t>1. 项目背景</w:t>
      </w:r>
    </w:p>
    <w:p>
      <w:pPr>
        <w:pStyle w:val="Heading2"/>
      </w:pPr>
      <w:r>
        <w:t>2. 功能需求</w:t>
      </w:r>
    </w:p>
    <w:p>
      <w:pPr>
        <w:pStyle w:val="Heading3"/>
      </w:pPr>
      <w:r>
        <w:t>2.1 SQL解析功能</w:t>
      </w:r>
    </w:p>
    <w:p>
      <w:pPr>
        <w:pStyle w:val="Heading3"/>
      </w:pPr>
      <w:r>
        <w:t>2.2 查询执行功能</w:t>
      </w:r>
    </w:p>
    <w:p>
      <w:pPr>
        <w:pStyle w:val="Heading3"/>
      </w:pPr>
      <w:r>
        <w:t>2.3 数据存储功能</w:t>
      </w:r>
    </w:p>
    <w:p>
      <w:pPr>
        <w:pStyle w:val="Heading2"/>
      </w:pPr>
      <w:r>
        <w:t>3. 非功能需求</w:t>
      </w:r>
    </w:p>
    <w:p>
      <w:pPr>
        <w:pStyle w:val="Heading3"/>
      </w:pPr>
      <w:r>
        <w:t>3.1 性能要求</w:t>
      </w:r>
    </w:p>
    <w:p>
      <w:pPr>
        <w:pStyle w:val="Heading3"/>
      </w:pPr>
      <w:r>
        <w:t>3.2 可靠性要求</w:t>
      </w:r>
    </w:p>
    <w:p>
      <w:pPr>
        <w:pStyle w:val="Heading3"/>
      </w:pPr>
      <w:r>
        <w:t>3.3 可扩展性要求</w:t>
      </w:r>
    </w:p>
    <w:p>
      <w:pPr>
        <w:pStyle w:val="Heading2"/>
      </w:pPr>
      <w:r>
        <w:t>4. 需求优先级</w:t>
      </w:r>
    </w:p>
    <w:p>
      <w:pPr>
        <w:pStyle w:val="Heading2"/>
      </w:pPr>
      <w:r>
        <w:t>5. 验收标准</w:t>
      </w:r>
    </w:p>
    <w:p>
      <w:r>
        <w:t>```</w:t>
      </w:r>
    </w:p>
    <w:p>
      <w:r>
        <w:t>#### 任务3：创建用户故事（20分钟）</w:t>
      </w:r>
    </w:p>
    <w:p>
      <w:r>
        <w:t>创建 `docs/requirements/user-stories.md` 文件：</w:t>
      </w:r>
    </w:p>
    <w:p>
      <w:r>
        <w:t>```markdown</w:t>
      </w:r>
    </w:p>
    <w:p>
      <w:pPr>
        <w:pStyle w:val="Heading1"/>
      </w:pPr>
      <w:r>
        <w:t>用户故事</w:t>
      </w:r>
    </w:p>
    <w:p>
      <w:pPr>
        <w:pStyle w:val="Heading2"/>
      </w:pPr>
      <w:r>
        <w:t>US-001: 执行SELECT查询</w:t>
      </w:r>
    </w:p>
    <w:p>
      <w:r>
        <w:t>作为 用户</w:t>
      </w:r>
    </w:p>
    <w:p>
      <w:r>
        <w:t>我想要 执行SELECT查询语句</w:t>
      </w:r>
    </w:p>
    <w:p>
      <w:r>
        <w:t>以便于 从数据库中检索数据</w:t>
      </w:r>
    </w:p>
    <w:p>
      <w:r>
        <w:t>验收标准：</w:t>
      </w:r>
    </w:p>
    <w:p>
      <w:r>
        <w:t>- 支持基本的SELECT语句</w:t>
      </w:r>
    </w:p>
    <w:p>
      <w:r>
        <w:t>- 支持WHERE条件</w:t>
      </w:r>
    </w:p>
    <w:p>
      <w:r>
        <w:t>- 支持ORDER BY排序</w:t>
      </w:r>
    </w:p>
    <w:p>
      <w:pPr>
        <w:pStyle w:val="Heading2"/>
      </w:pPr>
      <w:r>
        <w:t>US-002: 执行INSERT操作</w:t>
      </w:r>
    </w:p>
    <w:p>
      <w:r>
        <w:t>...</w:t>
      </w:r>
    </w:p>
    <w:p>
      <w:pPr>
        <w:pStyle w:val="Heading2"/>
      </w:pPr>
      <w:r>
        <w:t>US-003: 执行UPDATE操作</w:t>
      </w:r>
    </w:p>
    <w:p>
      <w:r>
        <w:t>...</w:t>
      </w:r>
    </w:p>
    <w:p>
      <w:pPr>
        <w:pStyle w:val="Heading2"/>
      </w:pPr>
      <w:r>
        <w:t>US-004: 执行DELETE操作</w:t>
      </w:r>
    </w:p>
    <w:p>
      <w:r>
        <w:t>...</w:t>
      </w:r>
    </w:p>
    <w:p>
      <w:r>
        <w:t>```</w:t>
      </w:r>
    </w:p>
    <w:p>
      <w:r>
        <w:t>#### 任务4：Git提交（15分钟）</w:t>
      </w:r>
    </w:p>
    <w:p>
      <w:r>
        <w:t>```bash</w:t>
      </w:r>
    </w:p>
    <w:p>
      <w:r>
        <w:t>git checkout -b docs/requirements</w:t>
      </w:r>
    </w:p>
    <w:p>
      <w:r>
        <w:t>git add docs/requirements/</w:t>
      </w:r>
    </w:p>
    <w:p>
      <w:r>
        <w:t>git commit -m "docs: add requirements document"</w:t>
      </w:r>
    </w:p>
    <w:p>
      <w:r>
        <w:t>git push origin docs/requirements</w:t>
      </w:r>
    </w:p>
    <w:p>
      <w:r>
        <w:t>```</w:t>
      </w:r>
    </w:p>
    <w:p>
      <w:pPr>
        <w:pStyle w:val="Heading3"/>
      </w:pPr>
      <w:r>
        <w:t>实验要求</w:t>
      </w:r>
    </w:p>
    <w:p>
      <w:r>
        <w:t>1. 需求文档结构完整</w:t>
      </w:r>
    </w:p>
    <w:p>
      <w:r>
        <w:t>2. 用户故事符合规范</w:t>
      </w:r>
    </w:p>
    <w:p>
      <w:r>
        <w:t>3. Git提交规范</w:t>
      </w:r>
    </w:p>
    <w:p>
      <w:r>
        <w:t>---</w:t>
      </w:r>
    </w:p>
    <w:p>
      <w:pPr>
        <w:pStyle w:val="Heading2"/>
      </w:pPr>
      <w:r>
        <w:t>实验三：架构设计实践（第3周）</w:t>
      </w:r>
    </w:p>
    <w:p>
      <w:pPr>
        <w:pStyle w:val="Heading3"/>
      </w:pPr>
      <w:r>
        <w:t>实验目的</w:t>
      </w:r>
    </w:p>
    <w:p>
      <w:r>
        <w:t>1. 掌握系统设计的基本方法</w:t>
      </w:r>
    </w:p>
    <w:p>
      <w:r>
        <w:t>2. 能够使用AI辅助进行架构设计</w:t>
      </w:r>
    </w:p>
    <w:p>
      <w:r>
        <w:t>3. 能够绘制架构图</w:t>
      </w:r>
    </w:p>
    <w:p>
      <w:r>
        <w:t>4. 能够编写设计文档</w:t>
      </w:r>
    </w:p>
    <w:p>
      <w:pPr>
        <w:pStyle w:val="Heading3"/>
      </w:pPr>
      <w:r>
        <w:t>实验内容</w:t>
      </w:r>
    </w:p>
    <w:p>
      <w:r>
        <w:t>#### 任务1：使用AI设计模块（25分钟）</w:t>
      </w:r>
    </w:p>
    <w:p>
      <w:r>
        <w:t>#### 任务2：绘制架构图（25分钟）</w:t>
      </w:r>
    </w:p>
    <w:p>
      <w:r>
        <w:t>使用Mermaid绘制架构图：</w:t>
      </w:r>
    </w:p>
    <w:p>
      <w:r>
        <w:t>```mermaid</w:t>
      </w:r>
    </w:p>
    <w:p>
      <w:r>
        <w:t>graph TB</w:t>
      </w:r>
    </w:p>
    <w:p>
      <w:r>
        <w:t xml:space="preserve">    subgraph Parser</w:t>
      </w:r>
    </w:p>
    <w:p>
      <w:r>
        <w:t xml:space="preserve">        A[SQL Text] --&gt; B[Lexer]</w:t>
      </w:r>
    </w:p>
    <w:p>
      <w:r>
        <w:t xml:space="preserve">        B --&gt; C[Token Stream]</w:t>
      </w:r>
    </w:p>
    <w:p>
      <w:r>
        <w:t xml:space="preserve">        C --&gt; D[Parser]</w:t>
      </w:r>
    </w:p>
    <w:p>
      <w:r>
        <w:t xml:space="preserve">        D --&gt; E[AST]</w:t>
      </w:r>
    </w:p>
    <w:p>
      <w:r>
        <w:t xml:space="preserve">    end</w:t>
      </w:r>
    </w:p>
    <w:p>
      <w:r>
        <w:t xml:space="preserve">    subgraph Planner</w:t>
      </w:r>
    </w:p>
    <w:p>
      <w:r>
        <w:t xml:space="preserve">        E --&gt; F[Logical Plan]</w:t>
      </w:r>
    </w:p>
    <w:p>
      <w:r>
        <w:t xml:space="preserve">        F --&gt; G[Physical Plan]</w:t>
      </w:r>
    </w:p>
    <w:p>
      <w:r>
        <w:t xml:space="preserve">    end</w:t>
      </w:r>
    </w:p>
    <w:p>
      <w:r>
        <w:t xml:space="preserve">    subgraph Executor</w:t>
      </w:r>
    </w:p>
    <w:p>
      <w:r>
        <w:t xml:space="preserve">        G --&gt; H[Executor]</w:t>
      </w:r>
    </w:p>
    <w:p>
      <w:r>
        <w:t xml:space="preserve">        H --&gt; I[Result]</w:t>
      </w:r>
    </w:p>
    <w:p>
      <w:r>
        <w:t xml:space="preserve">    end</w:t>
      </w:r>
    </w:p>
    <w:p>
      <w:r>
        <w:t xml:space="preserve">    subgraph Storage</w:t>
      </w:r>
    </w:p>
    <w:p>
      <w:r>
        <w:t xml:space="preserve">        H --&gt; J[Buffer Pool]</w:t>
      </w:r>
    </w:p>
    <w:p>
      <w:r>
        <w:t xml:space="preserve">        J --&gt; K[Disk]</w:t>
      </w:r>
    </w:p>
    <w:p>
      <w:r>
        <w:t xml:space="preserve">    end</w:t>
      </w:r>
    </w:p>
    <w:p>
      <w:r>
        <w:t>```</w:t>
      </w:r>
    </w:p>
    <w:p>
      <w:r>
        <w:t>#### 任务3：编写设计文档（25分钟）</w:t>
      </w:r>
    </w:p>
    <w:p>
      <w:r>
        <w:t>创建 `docs/design/architecture.md` 文件</w:t>
      </w:r>
    </w:p>
    <w:p>
      <w:r>
        <w:t>#### 任务4：Git提交（15分钟）</w:t>
      </w:r>
    </w:p>
    <w:p>
      <w:r>
        <w:t>---</w:t>
      </w:r>
    </w:p>
    <w:p>
      <w:pPr>
        <w:pStyle w:val="Heading2"/>
      </w:pPr>
      <w:r>
        <w:t>实验四：解析器开发（第4周）</w:t>
      </w:r>
    </w:p>
    <w:p>
      <w:pPr>
        <w:pStyle w:val="Heading3"/>
      </w:pPr>
      <w:r>
        <w:t>实验目的</w:t>
      </w:r>
    </w:p>
    <w:p>
      <w:r>
        <w:t>1. 理解词法分析原理</w:t>
      </w:r>
    </w:p>
    <w:p>
      <w:r>
        <w:t>2. 理解语法分析原理</w:t>
      </w:r>
    </w:p>
    <w:p>
      <w:r>
        <w:t>3. 能够使用AI辅助开发解析器</w:t>
      </w:r>
    </w:p>
    <w:p>
      <w:r>
        <w:t>4. 能够编写测试用例</w:t>
      </w:r>
    </w:p>
    <w:p>
      <w:pPr>
        <w:pStyle w:val="Heading3"/>
      </w:pPr>
      <w:r>
        <w:t>实验内容</w:t>
      </w:r>
    </w:p>
    <w:p>
      <w:r>
        <w:t>#### 任务1：实现Token定义（20分钟）</w:t>
      </w:r>
    </w:p>
    <w:p>
      <w:r>
        <w:t>```rust</w:t>
      </w:r>
    </w:p>
    <w:p>
      <w:r>
        <w:t>// src/parser/token.rs</w:t>
      </w:r>
    </w:p>
    <w:p>
      <w:r>
        <w:t>#[derive(Debug, Clone, PartialEq)]</w:t>
      </w:r>
    </w:p>
    <w:p>
      <w:r>
        <w:t>pub enum Token {</w:t>
      </w:r>
    </w:p>
    <w:p>
      <w:r>
        <w:t xml:space="preserve">    // 关键字</w:t>
      </w:r>
    </w:p>
    <w:p>
      <w:r>
        <w:t xml:space="preserve">    Select,</w:t>
      </w:r>
    </w:p>
    <w:p>
      <w:r>
        <w:t xml:space="preserve">    From,</w:t>
      </w:r>
    </w:p>
    <w:p>
      <w:r>
        <w:t xml:space="preserve">    Where,</w:t>
      </w:r>
    </w:p>
    <w:p>
      <w:r>
        <w:t xml:space="preserve">    Insert,</w:t>
      </w:r>
    </w:p>
    <w:p>
      <w:r>
        <w:t xml:space="preserve">    Into,</w:t>
      </w:r>
    </w:p>
    <w:p>
      <w:r>
        <w:t xml:space="preserve">    Values,</w:t>
      </w:r>
    </w:p>
    <w:p>
      <w:r>
        <w:t xml:space="preserve">    Update,</w:t>
      </w:r>
    </w:p>
    <w:p>
      <w:r>
        <w:t xml:space="preserve">    Set,</w:t>
      </w:r>
    </w:p>
    <w:p>
      <w:r>
        <w:t xml:space="preserve">    Delete,</w:t>
      </w:r>
    </w:p>
    <w:p>
      <w:r>
        <w:t xml:space="preserve">    // 标识符和字面量</w:t>
      </w:r>
    </w:p>
    <w:p>
      <w:r>
        <w:t xml:space="preserve">    Identifier(String),</w:t>
      </w:r>
    </w:p>
    <w:p>
      <w:r>
        <w:t xml:space="preserve">    String(String),</w:t>
      </w:r>
    </w:p>
    <w:p>
      <w:r>
        <w:t xml:space="preserve">    Number(f64),</w:t>
      </w:r>
    </w:p>
    <w:p>
      <w:r>
        <w:t xml:space="preserve">    // 运算符</w:t>
      </w:r>
    </w:p>
    <w:p>
      <w:r>
        <w:t xml:space="preserve">    Plus,</w:t>
      </w:r>
    </w:p>
    <w:p>
      <w:r>
        <w:t xml:space="preserve">    Minus,</w:t>
      </w:r>
    </w:p>
    <w:p>
      <w:r>
        <w:t xml:space="preserve">    Star,</w:t>
      </w:r>
    </w:p>
    <w:p>
      <w:r>
        <w:t xml:space="preserve">    Slash,</w:t>
      </w:r>
    </w:p>
    <w:p>
      <w:r>
        <w:t xml:space="preserve">    Equal,</w:t>
      </w:r>
    </w:p>
    <w:p>
      <w:r>
        <w:t xml:space="preserve">    NotEqual,</w:t>
      </w:r>
    </w:p>
    <w:p>
      <w:r>
        <w:t xml:space="preserve">    Less,</w:t>
      </w:r>
    </w:p>
    <w:p>
      <w:r>
        <w:t xml:space="preserve">    Greater,</w:t>
      </w:r>
    </w:p>
    <w:p>
      <w:r>
        <w:t xml:space="preserve">    // 分隔符</w:t>
      </w:r>
    </w:p>
    <w:p>
      <w:r>
        <w:t xml:space="preserve">    LeftParen,</w:t>
      </w:r>
    </w:p>
    <w:p>
      <w:r>
        <w:t xml:space="preserve">    RightParen,</w:t>
      </w:r>
    </w:p>
    <w:p>
      <w:r>
        <w:t xml:space="preserve">    Comma,</w:t>
      </w:r>
    </w:p>
    <w:p>
      <w:r>
        <w:t xml:space="preserve">    Semicolon,</w:t>
      </w:r>
    </w:p>
    <w:p>
      <w:r>
        <w:t xml:space="preserve">    // 特殊</w:t>
      </w:r>
    </w:p>
    <w:p>
      <w:r>
        <w:t xml:space="preserve">    EOF,</w:t>
      </w:r>
    </w:p>
    <w:p>
      <w:r>
        <w:t>}</w:t>
      </w:r>
    </w:p>
    <w:p>
      <w:r>
        <w:t>```</w:t>
      </w:r>
    </w:p>
    <w:p>
      <w:r>
        <w:t>#### 任务2：实现词法分析器（30分钟）</w:t>
      </w:r>
    </w:p>
    <w:p>
      <w:r>
        <w:t>```rust</w:t>
      </w:r>
    </w:p>
    <w:p>
      <w:r>
        <w:t>// src/parser/lexer.rs</w:t>
      </w:r>
    </w:p>
    <w:p>
      <w:r>
        <w:t>pub struct Lexer {</w:t>
      </w:r>
    </w:p>
    <w:p>
      <w:r>
        <w:t xml:space="preserve">    input: Vec&lt;char&gt;,</w:t>
      </w:r>
    </w:p>
    <w:p>
      <w:r>
        <w:t xml:space="preserve">    position: usize,</w:t>
      </w:r>
    </w:p>
    <w:p>
      <w:r>
        <w:t>}</w:t>
      </w:r>
    </w:p>
    <w:p>
      <w:r>
        <w:t>impl Lexer {</w:t>
      </w:r>
    </w:p>
    <w:p>
      <w:r>
        <w:t xml:space="preserve">    pub fn new(input: &amp;str) -&gt; Self {</w:t>
      </w:r>
    </w:p>
    <w:p>
      <w:r>
        <w:t xml:space="preserve">        Self {</w:t>
      </w:r>
    </w:p>
    <w:p>
      <w:r>
        <w:t xml:space="preserve">            input: input.chars().collect(),</w:t>
      </w:r>
    </w:p>
    <w:p>
      <w:r>
        <w:t xml:space="preserve">            position: 0,</w:t>
      </w:r>
    </w:p>
    <w:p>
      <w:r>
        <w:t xml:space="preserve">        }</w:t>
      </w:r>
    </w:p>
    <w:p>
      <w:r>
        <w:t xml:space="preserve">    }</w:t>
      </w:r>
    </w:p>
    <w:p>
      <w:r>
        <w:t xml:space="preserve">    pub fn next_token(&amp;mut self) -&gt; Token {</w:t>
      </w:r>
    </w:p>
    <w:p>
      <w:r>
        <w:t xml:space="preserve">        // 实现词法分析逻辑</w:t>
      </w:r>
    </w:p>
    <w:p>
      <w:r>
        <w:t xml:space="preserve">    }</w:t>
      </w:r>
    </w:p>
    <w:p>
      <w:r>
        <w:t>}</w:t>
      </w:r>
    </w:p>
    <w:p>
      <w:r>
        <w:t>```</w:t>
      </w:r>
    </w:p>
    <w:p>
      <w:r>
        <w:t>#### 任务3：实现语法分析器（25分钟）</w:t>
      </w:r>
    </w:p>
    <w:p>
      <w:r>
        <w:t>```rust</w:t>
      </w:r>
    </w:p>
    <w:p>
      <w:r>
        <w:t>// src/parser/parser.rs</w:t>
      </w:r>
    </w:p>
    <w:p>
      <w:r>
        <w:t>pub struct Parser {</w:t>
      </w:r>
    </w:p>
    <w:p>
      <w:r>
        <w:t xml:space="preserve">    lexer: Lexer,</w:t>
      </w:r>
    </w:p>
    <w:p>
      <w:r>
        <w:t xml:space="preserve">    current_token: Token,</w:t>
      </w:r>
    </w:p>
    <w:p>
      <w:r>
        <w:t>}</w:t>
      </w:r>
    </w:p>
    <w:p>
      <w:r>
        <w:t>impl Parser {</w:t>
      </w:r>
    </w:p>
    <w:p>
      <w:r>
        <w:t xml:space="preserve">    pub fn new(lexer: Lexer) -&gt; Self {</w:t>
      </w:r>
    </w:p>
    <w:p>
      <w:r>
        <w:t xml:space="preserve">        // 实现语法分析逻辑</w:t>
      </w:r>
    </w:p>
    <w:p>
      <w:r>
        <w:t xml:space="preserve">    }</w:t>
      </w:r>
    </w:p>
    <w:p>
      <w:r>
        <w:t xml:space="preserve">    pub fn parse(&amp;mut self) -&gt; Result&lt;Statement, ParseError&gt; {</w:t>
      </w:r>
    </w:p>
    <w:p>
      <w:r>
        <w:t xml:space="preserve">        // 实现解析逻辑</w:t>
      </w:r>
    </w:p>
    <w:p>
      <w:r>
        <w:t xml:space="preserve">    }</w:t>
      </w:r>
    </w:p>
    <w:p>
      <w:r>
        <w:t>}</w:t>
      </w:r>
    </w:p>
    <w:p>
      <w:r>
        <w:t>```</w:t>
      </w:r>
    </w:p>
    <w:p>
      <w:r>
        <w:t>#### 任务4：编写测试（15分钟）</w:t>
      </w:r>
    </w:p>
    <w:p>
      <w:r>
        <w:t>```rust</w:t>
      </w:r>
    </w:p>
    <w:p>
      <w:r>
        <w:t>#[cfg(test)]</w:t>
      </w:r>
    </w:p>
    <w:p>
      <w:r>
        <w:t>mod tests {</w:t>
      </w:r>
    </w:p>
    <w:p>
      <w:r>
        <w:t xml:space="preserve">    use super::*;</w:t>
      </w:r>
    </w:p>
    <w:p>
      <w:r>
        <w:t xml:space="preserve">    #[test]</w:t>
      </w:r>
    </w:p>
    <w:p>
      <w:r>
        <w:t xml:space="preserve">    fn test_lexer_select() {</w:t>
      </w:r>
    </w:p>
    <w:p>
      <w:r>
        <w:t xml:space="preserve">        let mut lexer = Lexer::new("SELECT * FROM users");</w:t>
      </w:r>
    </w:p>
    <w:p>
      <w:r>
        <w:t xml:space="preserve">        assert_eq!(lexer.next_token(), Token::Select);</w:t>
      </w:r>
    </w:p>
    <w:p>
      <w:r>
        <w:t xml:space="preserve">        assert_eq!(lexer.next_token(), Token::Star);</w:t>
      </w:r>
    </w:p>
    <w:p>
      <w:r>
        <w:t xml:space="preserve">        assert_eq!(lexer.next_token(), Token::From);</w:t>
      </w:r>
    </w:p>
    <w:p>
      <w:r>
        <w:t xml:space="preserve">        assert_eq!(lexer.next_token(), Token::Identifier("users".to_string()));</w:t>
      </w:r>
    </w:p>
    <w:p>
      <w:r>
        <w:t xml:space="preserve">    }</w:t>
      </w:r>
    </w:p>
    <w:p>
      <w:r>
        <w:t>}</w:t>
      </w:r>
    </w:p>
    <w:p>
      <w:r>
        <w:t>```</w:t>
      </w:r>
    </w:p>
    <w:p>
      <w:r>
        <w:t>---</w:t>
      </w:r>
    </w:p>
    <w:p>
      <w:pPr>
        <w:pStyle w:val="Heading2"/>
      </w:pPr>
      <w:r>
        <w:t>实验五：执行器开发（第5周）</w:t>
      </w:r>
    </w:p>
    <w:p>
      <w:pPr>
        <w:pStyle w:val="Heading3"/>
      </w:pPr>
      <w:r>
        <w:t>实验目的</w:t>
      </w:r>
    </w:p>
    <w:p>
      <w:r>
        <w:t>1. 理解查询执行模型</w:t>
      </w:r>
    </w:p>
    <w:p>
      <w:r>
        <w:t>2. 能够设计执行器接口</w:t>
      </w:r>
    </w:p>
    <w:p>
      <w:r>
        <w:t>3. 能够实现基本执行器</w:t>
      </w:r>
    </w:p>
    <w:p>
      <w:r>
        <w:t>4. 能够编写测试用例</w:t>
      </w:r>
    </w:p>
    <w:p>
      <w:pPr>
        <w:pStyle w:val="Heading3"/>
      </w:pPr>
      <w:r>
        <w:t>实验内容</w:t>
      </w:r>
    </w:p>
    <w:p>
      <w:r>
        <w:t>#### 任务1：定义执行器接口（20分钟）</w:t>
      </w:r>
    </w:p>
    <w:p>
      <w:r>
        <w:t>```rust</w:t>
      </w:r>
    </w:p>
    <w:p>
      <w:r>
        <w:t>// src/executor/mod.rs</w:t>
      </w:r>
    </w:p>
    <w:p>
      <w:r>
        <w:t>pub trait Executor {</w:t>
      </w:r>
    </w:p>
    <w:p>
      <w:r>
        <w:t xml:space="preserve">    fn execute(&amp;mut self) -&gt; Result&lt;ResultSet, ExecuteError&gt;;</w:t>
      </w:r>
    </w:p>
    <w:p>
      <w:r>
        <w:t xml:space="preserve">    fn schema(&amp;self) -&gt; &amp;Schema;</w:t>
      </w:r>
    </w:p>
    <w:p>
      <w:r>
        <w:t>}</w:t>
      </w:r>
    </w:p>
    <w:p>
      <w:r>
        <w:t>```</w:t>
      </w:r>
    </w:p>
    <w:p>
      <w:r>
        <w:t>#### 任务2：实现TableScan执行器（25分钟）</w:t>
      </w:r>
    </w:p>
    <w:p>
      <w:r>
        <w:t>#### 任务3：实现Filter执行器（25分钟）</w:t>
      </w:r>
    </w:p>
    <w:p>
      <w:r>
        <w:t>#### 任务4：编写测试（20分钟）</w:t>
      </w:r>
    </w:p>
    <w:p>
      <w:r>
        <w:t>---</w:t>
      </w:r>
    </w:p>
    <w:p>
      <w:pPr>
        <w:pStyle w:val="Heading2"/>
      </w:pPr>
      <w:r>
        <w:t>实验六：存储引擎开发（第6周）</w:t>
      </w:r>
    </w:p>
    <w:p>
      <w:pPr>
        <w:pStyle w:val="Heading3"/>
      </w:pPr>
      <w:r>
        <w:t>实验目的</w:t>
      </w:r>
    </w:p>
    <w:p>
      <w:r>
        <w:t>1. 理解存储引擎架构</w:t>
      </w:r>
    </w:p>
    <w:p>
      <w:r>
        <w:t>2. 能够实现页结构</w:t>
      </w:r>
    </w:p>
    <w:p>
      <w:r>
        <w:t>3. 能够实现缓冲区管理器</w:t>
      </w:r>
    </w:p>
    <w:p>
      <w:r>
        <w:t>4. 能够实现数据持久化</w:t>
      </w:r>
    </w:p>
    <w:p>
      <w:pPr>
        <w:pStyle w:val="Heading3"/>
      </w:pPr>
      <w:r>
        <w:t>实验内容</w:t>
      </w:r>
    </w:p>
    <w:p>
      <w:r>
        <w:t>#### 任务1：实现页结构（25分钟）</w:t>
      </w:r>
    </w:p>
    <w:p>
      <w:r>
        <w:t>```rust</w:t>
      </w:r>
    </w:p>
    <w:p>
      <w:r>
        <w:t>// src/storage/page.rs</w:t>
      </w:r>
    </w:p>
    <w:p>
      <w:r>
        <w:t>pub const PAGE_SIZE: usize = 4096;</w:t>
      </w:r>
    </w:p>
    <w:p>
      <w:r>
        <w:t>pub struct Page {</w:t>
      </w:r>
    </w:p>
    <w:p>
      <w:r>
        <w:t xml:space="preserve">    data: [u8; PAGE_SIZE],</w:t>
      </w:r>
    </w:p>
    <w:p>
      <w:r>
        <w:t xml:space="preserve">    page_id: PageId,</w:t>
      </w:r>
    </w:p>
    <w:p>
      <w:r>
        <w:t xml:space="preserve">    is_dirty: bool,</w:t>
      </w:r>
    </w:p>
    <w:p>
      <w:r>
        <w:t>}</w:t>
      </w:r>
    </w:p>
    <w:p>
      <w:r>
        <w:t>```</w:t>
      </w:r>
    </w:p>
    <w:p>
      <w:r>
        <w:t>#### 任务2：实现缓冲区管理器（30分钟）</w:t>
      </w:r>
    </w:p>
    <w:p>
      <w:r>
        <w:t>#### 任务3：实现数据持久化（25分钟）</w:t>
      </w:r>
    </w:p>
    <w:p>
      <w:r>
        <w:t>#### 任务4：编写测试（20分钟）</w:t>
      </w:r>
    </w:p>
    <w:p>
      <w:r>
        <w:t>---</w:t>
      </w:r>
    </w:p>
    <w:p>
      <w:pPr>
        <w:pStyle w:val="Heading2"/>
      </w:pPr>
      <w:r>
        <w:t>实验七：测试用例编写（第7周）</w:t>
      </w:r>
    </w:p>
    <w:p>
      <w:pPr>
        <w:pStyle w:val="Heading3"/>
      </w:pPr>
      <w:r>
        <w:t>实验目的</w:t>
      </w:r>
    </w:p>
    <w:p>
      <w:r>
        <w:t>1. 掌握Rust测试框架</w:t>
      </w:r>
    </w:p>
    <w:p>
      <w:r>
        <w:t>2. 能够使用AI生成测试用例</w:t>
      </w:r>
    </w:p>
    <w:p>
      <w:r>
        <w:t>3. 能够提高测试覆盖率</w:t>
      </w:r>
    </w:p>
    <w:p>
      <w:r>
        <w:t>4. 能够生成测试报告</w:t>
      </w:r>
    </w:p>
    <w:p>
      <w:pPr>
        <w:pStyle w:val="Heading3"/>
      </w:pPr>
      <w:r>
        <w:t>实验内容</w:t>
      </w:r>
    </w:p>
    <w:p>
      <w:r>
        <w:t>#### 任务1：分析测试覆盖率（15分钟）</w:t>
      </w:r>
    </w:p>
    <w:p>
      <w:r>
        <w:t>```bash</w:t>
      </w:r>
    </w:p>
    <w:p>
      <w:r>
        <w:t>cargo tarpaulin --out Html</w:t>
      </w:r>
    </w:p>
    <w:p>
      <w:r>
        <w:t>```</w:t>
      </w:r>
    </w:p>
    <w:p>
      <w:r>
        <w:t>#### 任务2：使用AI生成测试（30分钟）</w:t>
      </w:r>
    </w:p>
    <w:p>
      <w:r>
        <w:t>#### 任务3：补充测试用例（30分钟）</w:t>
      </w:r>
    </w:p>
    <w:p>
      <w:r>
        <w:t>#### 任务4：验证覆盖率（15分钟）</w:t>
      </w:r>
    </w:p>
    <w:p>
      <w:r>
        <w:t>---</w:t>
      </w:r>
    </w:p>
    <w:p>
      <w:pPr>
        <w:pStyle w:val="Heading2"/>
      </w:pPr>
      <w:r>
        <w:t>实验八：代码重构实践（第8周）</w:t>
      </w:r>
    </w:p>
    <w:p>
      <w:pPr>
        <w:pStyle w:val="Heading3"/>
      </w:pPr>
      <w:r>
        <w:t>实验目的</w:t>
      </w:r>
    </w:p>
    <w:p>
      <w:r>
        <w:t>1. 掌握代码重构原则</w:t>
      </w:r>
    </w:p>
    <w:p>
      <w:r>
        <w:t>2. 能够识别代码异味</w:t>
      </w:r>
    </w:p>
    <w:p>
      <w:r>
        <w:t>3. 能够使用AI辅助重构</w:t>
      </w:r>
    </w:p>
    <w:p>
      <w:r>
        <w:t>4. 能够运行代码检查</w:t>
      </w:r>
    </w:p>
    <w:p>
      <w:pPr>
        <w:pStyle w:val="Heading3"/>
      </w:pPr>
      <w:r>
        <w:t>实验内容</w:t>
      </w:r>
    </w:p>
    <w:p>
      <w:r>
        <w:t>#### 任务1：运行Clippy检查（15分钟）</w:t>
      </w:r>
    </w:p>
    <w:p>
      <w:r>
        <w:t>```bash</w:t>
      </w:r>
    </w:p>
    <w:p>
      <w:r>
        <w:t>cargo clippy -- -W clippy::all</w:t>
      </w:r>
    </w:p>
    <w:p>
      <w:r>
        <w:t>```</w:t>
      </w:r>
    </w:p>
    <w:p>
      <w:r>
        <w:t>#### 任务2：使用AI识别重构点（20分钟）</w:t>
      </w:r>
    </w:p>
    <w:p>
      <w:r>
        <w:t>#### 任务3：执行重构（35分钟）</w:t>
      </w:r>
    </w:p>
    <w:p>
      <w:r>
        <w:t>#### 任务4：验证重构结果（20分钟）</w:t>
      </w:r>
    </w:p>
    <w:p>
      <w:r>
        <w:t>---</w:t>
      </w:r>
    </w:p>
    <w:p>
      <w:pPr>
        <w:pStyle w:val="Heading2"/>
      </w:pPr>
      <w:r>
        <w:t>实验九：分支保护配置（第9周）</w:t>
      </w:r>
    </w:p>
    <w:p>
      <w:pPr>
        <w:pStyle w:val="Heading3"/>
      </w:pPr>
      <w:r>
        <w:t>实验目的</w:t>
      </w:r>
    </w:p>
    <w:p>
      <w:r>
        <w:t>1. 理解Git分支策略</w:t>
      </w:r>
    </w:p>
    <w:p>
      <w:r>
        <w:t>2. 能够配置分支保护规则</w:t>
      </w:r>
    </w:p>
    <w:p>
      <w:r>
        <w:t>3. 理解多AI协同机制</w:t>
      </w:r>
    </w:p>
    <w:p>
      <w:r>
        <w:t>4. 能够创建功能分支</w:t>
      </w:r>
    </w:p>
    <w:p>
      <w:pPr>
        <w:pStyle w:val="Heading3"/>
      </w:pPr>
      <w:r>
        <w:t>实验内容</w:t>
      </w:r>
    </w:p>
    <w:p>
      <w:r>
        <w:t>#### 任务1：创建开发分支（15分钟）</w:t>
      </w:r>
    </w:p>
    <w:p>
      <w:r>
        <w:t>#### 任务2：配置分支保护规则（25分钟）</w:t>
      </w:r>
    </w:p>
    <w:p>
      <w:r>
        <w:t>#### 任务3：测试保护规则（20分钟）</w:t>
      </w:r>
    </w:p>
    <w:p>
      <w:r>
        <w:t>#### 任务4：创建功能分支（20分钟）</w:t>
      </w:r>
    </w:p>
    <w:p>
      <w:r>
        <w:t>---</w:t>
      </w:r>
    </w:p>
    <w:p>
      <w:pPr>
        <w:pStyle w:val="Heading2"/>
      </w:pPr>
      <w:r>
        <w:t>实验十：PR流程实践（第10周）</w:t>
      </w:r>
    </w:p>
    <w:p>
      <w:pPr>
        <w:pStyle w:val="Heading3"/>
      </w:pPr>
      <w:r>
        <w:t>实验目的</w:t>
      </w:r>
    </w:p>
    <w:p>
      <w:r>
        <w:t>1. 掌握PR工作流程</w:t>
      </w:r>
    </w:p>
    <w:p>
      <w:r>
        <w:t>2. 能够进行代码审核</w:t>
      </w:r>
    </w:p>
    <w:p>
      <w:r>
        <w:t>3. 能够处理合并冲突</w:t>
      </w:r>
    </w:p>
    <w:p>
      <w:r>
        <w:t>4. 能够合并代码</w:t>
      </w:r>
    </w:p>
    <w:p>
      <w:pPr>
        <w:pStyle w:val="Heading3"/>
      </w:pPr>
      <w:r>
        <w:t>实验内容</w:t>
      </w:r>
    </w:p>
    <w:p>
      <w:r>
        <w:t>#### 任务1：创建功能分支（15分钟）</w:t>
      </w:r>
    </w:p>
    <w:p>
      <w:r>
        <w:t>#### 任务2：实现功能并提交（25分钟）</w:t>
      </w:r>
    </w:p>
    <w:p>
      <w:r>
        <w:t>#### 任务3：创建PR（15分钟）</w:t>
      </w:r>
    </w:p>
    <w:p>
      <w:r>
        <w:t>#### 任务4：审核并合并（25分钟）</w:t>
      </w:r>
    </w:p>
    <w:p>
      <w:r>
        <w:t>---</w:t>
      </w:r>
    </w:p>
    <w:p>
      <w:pPr>
        <w:pStyle w:val="Heading2"/>
      </w:pPr>
      <w:r>
        <w:t>实验十一：CI流水线配置（第11周）</w:t>
      </w:r>
    </w:p>
    <w:p>
      <w:pPr>
        <w:pStyle w:val="Heading3"/>
      </w:pPr>
      <w:r>
        <w:t>实验目的</w:t>
      </w:r>
    </w:p>
    <w:p>
      <w:r>
        <w:t>1. 理解CI/CD原理</w:t>
      </w:r>
    </w:p>
    <w:p>
      <w:r>
        <w:t>2. 能够配置GitHub Actions</w:t>
      </w:r>
    </w:p>
    <w:p>
      <w:r>
        <w:t>3. 能够配置测试自动化</w:t>
      </w:r>
    </w:p>
    <w:p>
      <w:r>
        <w:t>4. 能够配置覆盖率报告</w:t>
      </w:r>
    </w:p>
    <w:p>
      <w:pPr>
        <w:pStyle w:val="Heading3"/>
      </w:pPr>
      <w:r>
        <w:t>实验内容</w:t>
      </w:r>
    </w:p>
    <w:p>
      <w:r>
        <w:t>#### 任务1：创建Workflow文件（20分钟）</w:t>
      </w:r>
    </w:p>
    <w:p>
      <w:r>
        <w:t>```yaml</w:t>
      </w:r>
    </w:p>
    <w:p>
      <w:pPr>
        <w:pStyle w:val="Heading1"/>
      </w:pPr>
      <w:r>
        <w:t>.github/workflows/ci.yml</w:t>
      </w:r>
    </w:p>
    <w:p>
      <w:r>
        <w:t>name: CI</w:t>
      </w:r>
    </w:p>
    <w:p>
      <w:r>
        <w:t>on:</w:t>
      </w:r>
    </w:p>
    <w:p>
      <w:r>
        <w:t xml:space="preserve">  push:</w:t>
      </w:r>
    </w:p>
    <w:p>
      <w:r>
        <w:t xml:space="preserve">    branches: [ main, alpha, beta, rc/* ]</w:t>
      </w:r>
    </w:p>
    <w:p>
      <w:r>
        <w:t xml:space="preserve">  pull_request:</w:t>
      </w:r>
    </w:p>
    <w:p>
      <w:r>
        <w:t xml:space="preserve">    branches: [ main ]</w:t>
      </w:r>
    </w:p>
    <w:p>
      <w:r>
        <w:t>jobs:</w:t>
      </w:r>
    </w:p>
    <w:p>
      <w:r>
        <w:t xml:space="preserve">  test:</w:t>
      </w:r>
    </w:p>
    <w:p>
      <w:r>
        <w:t xml:space="preserve">    runs-on: ubuntu-latest</w:t>
      </w:r>
    </w:p>
    <w:p>
      <w:r>
        <w:t xml:space="preserve">    steps:</w:t>
      </w:r>
    </w:p>
    <w:p>
      <w:r>
        <w:t xml:space="preserve">      - uses: actions/checkout@v4</w:t>
      </w:r>
    </w:p>
    <w:p>
      <w:r>
        <w:t xml:space="preserve">      - uses: actions-rust-lang/setup-rust-toolchain@v1</w:t>
      </w:r>
    </w:p>
    <w:p>
      <w:r>
        <w:t xml:space="preserve">      - run: cargo test</w:t>
      </w:r>
    </w:p>
    <w:p>
      <w:r>
        <w:t xml:space="preserve">      - run: cargo clippy</w:t>
      </w:r>
    </w:p>
    <w:p>
      <w:r>
        <w:t>```</w:t>
      </w:r>
    </w:p>
    <w:p>
      <w:r>
        <w:t>#### 任务2：配置测试自动化（20分钟）</w:t>
      </w:r>
    </w:p>
    <w:p>
      <w:r>
        <w:t>#### 任务3：配置代码检查（20分钟）</w:t>
      </w:r>
    </w:p>
    <w:p>
      <w:r>
        <w:t>#### 任务4：验证CI运行（20分钟）</w:t>
      </w:r>
    </w:p>
    <w:p>
      <w:r>
        <w:t>---</w:t>
      </w:r>
    </w:p>
    <w:p>
      <w:pPr>
        <w:pStyle w:val="Heading2"/>
      </w:pPr>
      <w:r>
        <w:t>实验十二：安全扫描实践（第12周）</w:t>
      </w:r>
    </w:p>
    <w:p>
      <w:pPr>
        <w:pStyle w:val="Heading3"/>
      </w:pPr>
      <w:r>
        <w:t>实验目的</w:t>
      </w:r>
    </w:p>
    <w:p>
      <w:r>
        <w:t>1. 理解软件安全基础</w:t>
      </w:r>
    </w:p>
    <w:p>
      <w:r>
        <w:t>2. 能够运行依赖安全扫描</w:t>
      </w:r>
    </w:p>
    <w:p>
      <w:r>
        <w:t>3. 能够运行代码安全扫描</w:t>
      </w:r>
    </w:p>
    <w:p>
      <w:r>
        <w:t>4. 能够生成安全报告</w:t>
      </w:r>
    </w:p>
    <w:p>
      <w:pPr>
        <w:pStyle w:val="Heading3"/>
      </w:pPr>
      <w:r>
        <w:t>实验内容</w:t>
      </w:r>
    </w:p>
    <w:p>
      <w:r>
        <w:t>#### 任务1：运行cargo audit（20分钟）</w:t>
      </w:r>
    </w:p>
    <w:p>
      <w:r>
        <w:t>```bash</w:t>
      </w:r>
    </w:p>
    <w:p>
      <w:r>
        <w:t>cargo install cargo-audit</w:t>
      </w:r>
    </w:p>
    <w:p>
      <w:r>
        <w:t>cargo audit</w:t>
      </w:r>
    </w:p>
    <w:p>
      <w:r>
        <w:t>```</w:t>
      </w:r>
    </w:p>
    <w:p>
      <w:r>
        <w:t>#### 任务2：配置Dependabot（20分钟）</w:t>
      </w:r>
    </w:p>
    <w:p>
      <w:r>
        <w:t>#### 任务3：运行代码安全扫描（20分钟）</w:t>
      </w:r>
    </w:p>
    <w:p>
      <w:r>
        <w:t>#### 任务4：生成安全报告（20分钟）</w:t>
      </w:r>
    </w:p>
    <w:p>
      <w:r>
        <w:t>---</w:t>
      </w:r>
    </w:p>
    <w:p>
      <w:pPr>
        <w:pStyle w:val="Heading2"/>
      </w:pPr>
      <w:r>
        <w:t>实验十三：门禁脚本编写（第13周）</w:t>
      </w:r>
    </w:p>
    <w:p>
      <w:pPr>
        <w:pStyle w:val="Heading3"/>
      </w:pPr>
      <w:r>
        <w:t>实验目的</w:t>
      </w:r>
    </w:p>
    <w:p>
      <w:r>
        <w:t>1. 理解发布门禁概念</w:t>
      </w:r>
    </w:p>
    <w:p>
      <w:r>
        <w:t>2. 能够设计门禁检查</w:t>
      </w:r>
    </w:p>
    <w:p>
      <w:r>
        <w:t>3. 能够编写门禁脚本</w:t>
      </w:r>
    </w:p>
    <w:p>
      <w:r>
        <w:t>4. 能够创建检查清单</w:t>
      </w:r>
    </w:p>
    <w:p>
      <w:pPr>
        <w:pStyle w:val="Heading3"/>
      </w:pPr>
      <w:r>
        <w:t>实验内容</w:t>
      </w:r>
    </w:p>
    <w:p>
      <w:r>
        <w:t>#### 任务1：设计门禁检查（20分钟）</w:t>
      </w:r>
    </w:p>
    <w:p>
      <w:r>
        <w:t>#### 任务2：编写门禁脚本（30分钟）</w:t>
      </w:r>
    </w:p>
    <w:p>
      <w:r>
        <w:t>#### 任务3：创建检查清单（20分钟）</w:t>
      </w:r>
    </w:p>
    <w:p>
      <w:r>
        <w:t>#### 任务4：测试门禁流程（20分钟）</w:t>
      </w:r>
    </w:p>
    <w:p>
      <w:r>
        <w:t>---</w:t>
      </w:r>
    </w:p>
    <w:p>
      <w:pPr>
        <w:pStyle w:val="Heading2"/>
      </w:pPr>
      <w:r>
        <w:t>实验十四：文档编写实践（第14周）</w:t>
      </w:r>
    </w:p>
    <w:p>
      <w:pPr>
        <w:pStyle w:val="Heading3"/>
      </w:pPr>
      <w:r>
        <w:t>实验目的</w:t>
      </w:r>
    </w:p>
    <w:p>
      <w:r>
        <w:t>1. 理解文档体系设计</w:t>
      </w:r>
    </w:p>
    <w:p>
      <w:r>
        <w:t>2. 能够使用AI生成文档</w:t>
      </w:r>
    </w:p>
    <w:p>
      <w:r>
        <w:t>3. 能够使用mdBook构建文档</w:t>
      </w:r>
    </w:p>
    <w:p>
      <w:r>
        <w:t>4. 能够发布文档网站</w:t>
      </w:r>
    </w:p>
    <w:p>
      <w:pPr>
        <w:pStyle w:val="Heading3"/>
      </w:pPr>
      <w:r>
        <w:t>实验内容</w:t>
      </w:r>
    </w:p>
    <w:p>
      <w:r>
        <w:t>#### 任务1：编写API文档（25分钟）</w:t>
      </w:r>
    </w:p>
    <w:p>
      <w:r>
        <w:t>#### 任务2：编写用户手册（25分钟）</w:t>
      </w:r>
    </w:p>
    <w:p>
      <w:r>
        <w:t>#### 任务3：构建文档网站（20分钟）</w:t>
      </w:r>
    </w:p>
    <w:p>
      <w:r>
        <w:t>#### 任务4：发布文档（20分钟）</w:t>
      </w:r>
    </w:p>
    <w:p>
      <w:r>
        <w:t>---</w:t>
      </w:r>
    </w:p>
    <w:p>
      <w:pPr>
        <w:pStyle w:val="Heading2"/>
      </w:pPr>
      <w:r>
        <w:t>实验十五：发布流程实践（第15周）</w:t>
      </w:r>
    </w:p>
    <w:p>
      <w:pPr>
        <w:pStyle w:val="Heading3"/>
      </w:pPr>
      <w:r>
        <w:t>实验目的</w:t>
      </w:r>
    </w:p>
    <w:p>
      <w:r>
        <w:t>1. 理解版本发布流程</w:t>
      </w:r>
    </w:p>
    <w:p>
      <w:r>
        <w:t>2. 能够创建版本标签</w:t>
      </w:r>
    </w:p>
    <w:p>
      <w:r>
        <w:t>3. 能够创建GitHub Release</w:t>
      </w:r>
    </w:p>
    <w:p>
      <w:r>
        <w:t>4. 能够编写Release Notes</w:t>
      </w:r>
    </w:p>
    <w:p>
      <w:pPr>
        <w:pStyle w:val="Heading3"/>
      </w:pPr>
      <w:r>
        <w:t>实验内容</w:t>
      </w:r>
    </w:p>
    <w:p>
      <w:r>
        <w:t>#### 任务1：执行发布检查（20分钟）</w:t>
      </w:r>
    </w:p>
    <w:p>
      <w:r>
        <w:t>#### 任务2：创建版本标签（15分钟）</w:t>
      </w:r>
    </w:p>
    <w:p>
      <w:r>
        <w:t>```bash</w:t>
      </w:r>
    </w:p>
    <w:p>
      <w:r>
        <w:t>git tag -a v1.0.0 -m "Release v1.0.0"</w:t>
      </w:r>
    </w:p>
    <w:p>
      <w:r>
        <w:t>git push origin v1.0.0</w:t>
      </w:r>
    </w:p>
    <w:p>
      <w:r>
        <w:t>```</w:t>
      </w:r>
    </w:p>
    <w:p>
      <w:r>
        <w:t>#### 任务3：创建GitHub Release（25分钟）</w:t>
      </w:r>
    </w:p>
    <w:p>
      <w:r>
        <w:t>#### 任务4：编写Release Notes（20分钟）</w:t>
      </w:r>
    </w:p>
    <w:p>
      <w:r>
        <w:t>---</w:t>
      </w:r>
    </w:p>
    <w:p>
      <w:pPr>
        <w:pStyle w:val="Heading2"/>
      </w:pPr>
      <w:r>
        <w:t>实验十六：项目答辩（第16周）</w:t>
      </w:r>
    </w:p>
    <w:p>
      <w:pPr>
        <w:pStyle w:val="Heading3"/>
      </w:pPr>
      <w:r>
        <w:t>实验目的</w:t>
      </w:r>
    </w:p>
    <w:p>
      <w:r>
        <w:t>1. 能够演示项目成果</w:t>
      </w:r>
    </w:p>
    <w:p>
      <w:r>
        <w:t>2. 能够讲解技术实现</w:t>
      </w:r>
    </w:p>
    <w:p>
      <w:r>
        <w:t>3. 能够回答技术问题</w:t>
      </w:r>
    </w:p>
    <w:p>
      <w:r>
        <w:t>4. 能够总结学习心得</w:t>
      </w:r>
    </w:p>
    <w:p>
      <w:pPr>
        <w:pStyle w:val="Heading3"/>
      </w:pPr>
      <w:r>
        <w:t>实验内容</w:t>
      </w:r>
    </w:p>
    <w:p>
      <w:r>
        <w:t>#### 任务1：准备演示材料（20分钟）</w:t>
      </w:r>
    </w:p>
    <w:p>
      <w:r>
        <w:t>#### 任务2：项目演示（40分钟）</w:t>
      </w:r>
    </w:p>
    <w:p>
      <w:r>
        <w:t>#### 任务3：问题回答（20分钟）</w:t>
      </w:r>
    </w:p>
    <w:p>
      <w:r>
        <w:t>#### 任务4：提交项目报告（20分钟）</w:t>
      </w:r>
    </w:p>
    <w:p>
      <w:r>
        <w:t>---</w:t>
      </w:r>
    </w:p>
    <w:p>
      <w:pPr>
        <w:pStyle w:val="Heading2"/>
      </w:pPr>
      <w:r>
        <w:t>实验考核标准</w:t>
      </w:r>
    </w:p>
    <w:p>
      <w:r>
        <w:t>| 实验项目 | 考核内容 | 分值 |</w:t>
      </w:r>
    </w:p>
    <w:p>
      <w:r>
        <w:t>|----------|----------|------|</w:t>
      </w:r>
    </w:p>
    <w:p>
      <w:r>
        <w:t>| 实验一 | 环境搭建完成度 | 5分 |</w:t>
      </w:r>
    </w:p>
    <w:p>
      <w:r>
        <w:t>| 实验二 | 需求文档质量 | 5分 |</w:t>
      </w:r>
    </w:p>
    <w:p>
      <w:r>
        <w:t>| 实验三 | 设计文档质量 | 5分 |</w:t>
      </w:r>
    </w:p>
    <w:p>
      <w:r>
        <w:t>| 实验四 | 解析器实现 | 10分 |</w:t>
      </w:r>
    </w:p>
    <w:p>
      <w:r>
        <w:t>| 实验五 | 执行器实现 | 10分 |</w:t>
      </w:r>
    </w:p>
    <w:p>
      <w:r>
        <w:t>| 实验六 | 存储引擎实现 | 10分 |</w:t>
      </w:r>
    </w:p>
    <w:p>
      <w:r>
        <w:t>| 实验七 | 测试覆盖率 | 10分 |</w:t>
      </w:r>
    </w:p>
    <w:p>
      <w:r>
        <w:t>| 实验八 | 代码质量 | 5分 |</w:t>
      </w:r>
    </w:p>
    <w:p>
      <w:r>
        <w:t>| 实验九-十六 | 流程实践 | 40分 |</w:t>
      </w:r>
    </w:p>
    <w:p>
      <w:r>
        <w:t>---</w:t>
      </w:r>
    </w:p>
    <w:p>
      <w:r>
        <w:t>**制定时间**: 2026-02-22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