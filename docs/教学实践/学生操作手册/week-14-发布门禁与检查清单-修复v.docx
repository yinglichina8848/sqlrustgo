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第14周：发布门禁系统 —— BP1/BP2/BP3 三层 Gate 实战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2F7FB" w:val="clear"/>
            <w:tcBorders>
              <w:top w:sz="0" w:val="none" w:color="FFFFFF"/>
              <w:bottom w:sz="0" w:val="none" w:color="FFFFFF"/>
              <w:left w:sz="12" w:val="single" w:color="2B579A"/>
              <w:right w:sz="0" w:val="none" w:color="FFFFFF"/>
            </w:tcBorders>
          </w:tcPr>
          <w:p>
            <w:pPr>
              <w:jc w:val="left"/>
            </w:pPr>
            <w:r/>
            <w:r>
              <w:rPr>
                <w:rFonts w:ascii="Microsoft YaHei" w:hAnsi="Microsoft YaHei"/>
                <w:i/>
                <w:color w:val="333333"/>
                <w:sz w:val="21"/>
              </w:rPr>
              <w:t xml:space="preserve">实验时间：2学时 实验类型：设计性+验证性 核心理念：**分层 Gate = 分层信任 —— 每层检查不同的东西，失败在不同层有不同含义** </w:t>
            </w:r>
          </w:p>
        </w:tc>
      </w:tr>
    </w:tbl>
    <w:p/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一、实验目标</w:t>
      </w:r>
    </w:p>
    <w:p>
      <w:r>
        <w:rPr>
          <w:rFonts w:ascii="Microsoft YaHei" w:hAnsi="Microsoft YaHei"/>
          <w:sz w:val="22"/>
        </w:rPr>
        <w:t>- [ ] 理解为什么需要三层 Gate（BP1 静态 → BP2 行为 → BP3 风险）</w:t>
      </w:r>
    </w:p>
    <w:p>
      <w:r>
        <w:rPr>
          <w:rFonts w:ascii="Microsoft YaHei" w:hAnsi="Microsoft YaHei"/>
          <w:sz w:val="22"/>
        </w:rPr>
        <w:t>- [ ] 能够编写 BP1 / BP2 / BP3 三层独立的 Gate 脚本</w:t>
      </w:r>
    </w:p>
    <w:p>
      <w:r>
        <w:rPr>
          <w:rFonts w:ascii="Microsoft YaHei" w:hAnsi="Microsoft YaHei"/>
          <w:sz w:val="22"/>
        </w:rPr>
        <w:t>- [ ] 理解 E-09 Floor 机制（合规的风险容忍）</w:t>
      </w:r>
    </w:p>
    <w:p>
      <w:r>
        <w:rPr>
          <w:rFonts w:ascii="Microsoft YaHei" w:hAnsi="Microsoft YaHei"/>
          <w:sz w:val="22"/>
        </w:rPr>
        <w:t>- [ ] 能够执行完整的 Gate 检查并分析失败原因</w:t>
      </w:r>
    </w:p>
    <w:p>
      <w:r>
        <w:rPr>
          <w:rFonts w:ascii="Microsoft YaHei" w:hAnsi="Microsoft YaHei"/>
          <w:sz w:val="22"/>
        </w:rPr>
        <w:t>- [ ] 理解 "Issue → PR → Gate → 知识沉淀" 的闭环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二、实验背景：不是"一个脚本"，是"三层信任"</w:t>
      </w:r>
    </w:p>
    <w:p>
      <w:pPr>
        <w:pStyle w:val="Heading3"/>
      </w:pPr>
      <w:r>
        <w:t>为什么不能把所有的检查放在一个脚本里？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如果把所有检查都放一起：</w:t>
              <w:br/>
              <w:t xml:space="preserve">  run_all.sh → 跑 30 分钟 → 失败！</w:t>
              <w:br/>
              <w:t xml:space="preserve">  → "哪一项失败了？" — 不知道</w:t>
              <w:br/>
              <w:t xml:space="preserve">  → "要不要全部重跑？" — 只能全部重跑</w:t>
              <w:br/>
              <w:t xml:space="preserve">  → "这个失败是低级错误还是严重问题？" — 分不清</w:t>
              <w:br/>
              <w:br/>
              <w:t>三层 Gate 的设计：</w:t>
              <w:br/>
              <w:t xml:space="preserve">  BP1（~2分钟）：编译/格式/Clippy → "代码至少是规范的"</w:t>
              <w:br/>
              <w:t xml:space="preserve">  BP2（~10分钟）：测试/覆盖率/TPC-H/回归 → "功能正确+性能达标"</w:t>
              <w:br/>
              <w:t xml:space="preserve">  BP3（~30分钟）：Crash/死锁/并发/审计 → "最坏情况也能扛住"</w:t>
              <w:br/>
              <w:br/>
              <w:t>分层 = 不同级别的信任</w:t>
              <w:br/>
              <w:t>BP1 没过 → 低级错误，快速修复</w:t>
              <w:br/>
              <w:t>BP2 没过 → 功能或性能问题，需要仔细分析</w:t>
              <w:br/>
              <w:t>BP3 没过 → 高风险，需要 Root Cause Analysis</w:t>
            </w:r>
          </w:p>
        </w:tc>
      </w:tr>
    </w:tbl>
    <w:p/>
    <w:p>
      <w:pPr>
        <w:pStyle w:val="Heading3"/>
      </w:pPr>
      <w:r>
        <w:t>SQLRustGo 的实际 Gate 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Gate 层</w:t>
            </w:r>
          </w:p>
        </w:tc>
        <w:tc>
          <w:tcPr>
            <w:tcW w:type="dxa" w:w="2268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2268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通过标准</w:t>
            </w:r>
          </w:p>
        </w:tc>
        <w:tc>
          <w:tcPr>
            <w:tcW w:type="dxa" w:w="2268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失败含义</w:t>
            </w:r>
          </w:p>
        </w:tc>
      </w:tr>
      <w:tr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**BP1**</w:t>
            </w:r>
          </w:p>
        </w:tc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编译/格式/Clippy</w:t>
            </w:r>
          </w:p>
        </w:tc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全部通过</w:t>
            </w:r>
          </w:p>
        </w:tc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代码不规范，简单修复</w:t>
            </w:r>
          </w:p>
        </w:tc>
      </w:tr>
      <w:tr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**BP2**</w:t>
            </w:r>
          </w:p>
        </w:tc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测试/覆盖率/TPC-H/回归</w:t>
            </w:r>
          </w:p>
        </w:tc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测试≥90%，覆盖≥75%，TPC-H全过</w:t>
            </w:r>
          </w:p>
        </w:tc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功能有问题或性能不达标</w:t>
            </w:r>
          </w:p>
        </w:tc>
      </w:tr>
      <w:tr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**BP3**</w:t>
            </w:r>
          </w:p>
        </w:tc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Crash注入/MVCC矩阵/死锁Fuzz/审计</w:t>
            </w:r>
          </w:p>
        </w:tc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全部通过（或E-09豁免）</w:t>
            </w:r>
          </w:p>
        </w:tc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高生产风险，需要深度分析</w:t>
            </w:r>
          </w:p>
        </w:tc>
      </w:tr>
    </w:tbl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三、实验环境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6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Rust 工具链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1.75+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项目代码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SQLRustGo（develop/v3.0.0）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Shell 环境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bash</w:t>
            </w:r>
          </w:p>
        </w:tc>
      </w:tr>
    </w:tbl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四、操作步骤</w:t>
      </w:r>
    </w:p>
    <w:p>
      <w:pPr>
        <w:pStyle w:val="Heading3"/>
      </w:pPr>
      <w:r>
        <w:t>步骤1：创建 BP1 静态检查脚本（20分钟）</w:t>
      </w:r>
    </w:p>
    <w:p>
      <w:r>
        <w:rPr>
          <w:rFonts w:ascii="Microsoft YaHei" w:hAnsi="Microsoft YaHei"/>
          <w:sz w:val="22"/>
        </w:rPr>
        <w:t>#### 1.1 创建 `scripts/gate/my_bp1_check.sh`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#!/bin/bash</w:t>
              <w:br/>
              <w:t>set -e</w:t>
              <w:br/>
              <w:br/>
              <w:t>echo "========================================="</w:t>
              <w:br/>
              <w:t>echo "  BP1 静态门禁检查"</w:t>
              <w:br/>
              <w:t>echo "  检查：代码是否规范、能编译？"</w:t>
              <w:br/>
              <w:t>echo "========================================="</w:t>
              <w:br/>
              <w:t>echo ""</w:t>
              <w:br/>
              <w:br/>
              <w:t>PASS=0</w:t>
              <w:br/>
              <w:t>FAIL=0</w:t>
              <w:br/>
              <w:br/>
              <w:t># 检查1：编译</w:t>
              <w:br/>
              <w:t>echo "[1/4] cargo build --all-features"</w:t>
              <w:br/>
              <w:t>if cargo build --all-features 2&gt;&amp;1 | tail -1 | grep -q "Finished"; then</w:t>
              <w:br/>
              <w:t xml:space="preserve">    echo "  ✅ 编译通过"</w:t>
              <w:br/>
              <w:t xml:space="preserve">    PASS=$((PASS + 1))</w:t>
              <w:br/>
              <w:t>else</w:t>
              <w:br/>
              <w:t xml:space="preserve">    echo "  ❌ 编译失败"</w:t>
              <w:br/>
              <w:t xml:space="preserve">    FAIL=$((FAIL + 1))</w:t>
              <w:br/>
              <w:t>fi</w:t>
              <w:br/>
              <w:t>echo ""</w:t>
              <w:br/>
              <w:br/>
              <w:t># 检查2：格式</w:t>
              <w:br/>
              <w:t>echo "[2/4] cargo fmt --check --all"</w:t>
              <w:br/>
              <w:t>if cargo fmt --check --all 2&gt;&amp;1; then</w:t>
              <w:br/>
              <w:t xml:space="preserve">    echo "  ✅ 格式检查通过"</w:t>
              <w:br/>
              <w:t xml:space="preserve">    PASS=$((PASS + 1))</w:t>
              <w:br/>
              <w:t>else</w:t>
              <w:br/>
              <w:t xml:space="preserve">    echo "  ❌ 格式不符（运行 cargo fmt --all 自动修复）"</w:t>
              <w:br/>
              <w:t xml:space="preserve">    FAIL=$((FAIL + 1))</w:t>
              <w:br/>
              <w:t>fi</w:t>
              <w:br/>
              <w:t>echo ""</w:t>
              <w:br/>
              <w:br/>
              <w:t># 检查3：Clippy</w:t>
              <w:br/>
              <w:t>echo "[3/4] cargo clippy --all-features -- -D warnings"</w:t>
              <w:br/>
              <w:t>if cargo clippy --all-features -- -D warnings 2&gt;&amp;1 | tail -1 | grep -q "0 warnings"; then</w:t>
              <w:br/>
              <w:t xml:space="preserve">    echo "  ✅ Clippy 零警告"</w:t>
              <w:br/>
              <w:t xml:space="preserve">    PASS=$((PASS + 1))</w:t>
              <w:br/>
              <w:t>else</w:t>
              <w:br/>
              <w:t xml:space="preserve">    echo "  ❌ Clippy 有警告"</w:t>
              <w:br/>
              <w:t xml:space="preserve">    FAIL=$((FAIL + 1))</w:t>
              <w:br/>
              <w:t>fi</w:t>
              <w:br/>
              <w:t>echo ""</w:t>
              <w:br/>
              <w:br/>
              <w:t># 检查4：文档链接</w:t>
              <w:br/>
              <w:t>echo "[4/4] 文档链接检查"</w:t>
              <w:br/>
              <w:t>if [ -f scripts/gate/check_docs_links.sh ]; then</w:t>
              <w:br/>
              <w:t xml:space="preserve">    bash scripts/gate/check_docs_links.sh 2&gt;&amp;1 | tail -1</w:t>
              <w:br/>
              <w:t xml:space="preserve">    PASS=$((PASS + 1))</w:t>
              <w:br/>
              <w:t>else</w:t>
              <w:br/>
              <w:t xml:space="preserve">    echo "  ⚠️  文档检查脚本不存在，跳过"</w:t>
              <w:br/>
              <w:t xml:space="preserve">    PASS=$((PASS + 1))</w:t>
              <w:br/>
              <w:t>fi</w:t>
              <w:br/>
              <w:t>echo ""</w:t>
              <w:br/>
              <w:br/>
              <w:t>echo "========================================="</w:t>
              <w:br/>
              <w:t>echo "  BP1 结果: $PASS 通过, $FAIL 失败"</w:t>
              <w:br/>
              <w:t>if [ $FAIL -gt 0 ]; then</w:t>
              <w:br/>
              <w:t xml:space="preserve">    echo "  判定: FAIL — 请修复后重新提交"</w:t>
              <w:br/>
              <w:t xml:space="preserve">    exit 1</w:t>
              <w:br/>
              <w:t>else</w:t>
              <w:br/>
              <w:t xml:space="preserve">    echo "  判定: PASS — 进入 BP2"</w:t>
              <w:br/>
              <w:t xml:space="preserve">    exit 0</w:t>
              <w:br/>
              <w:t>fi</w:t>
              <w:br/>
              <w:t>echo "========================================="</w:t>
            </w:r>
          </w:p>
        </w:tc>
      </w:tr>
    </w:tbl>
    <w:p/>
    <w:p>
      <w:r>
        <w:rPr>
          <w:rFonts w:ascii="Microsoft YaHei" w:hAnsi="Microsoft YaHei"/>
          <w:sz w:val="22"/>
        </w:rPr>
        <w:t>#### 1.2 设置执行权限并运行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chmod +x scripts/gate/my_bp1_check.sh</w:t>
              <w:br/>
              <w:t>bash scripts/gate/my_bp1_check.sh</w:t>
            </w:r>
          </w:p>
        </w:tc>
      </w:tr>
    </w:tbl>
    <w:p/>
    <w:p>
      <w:r>
        <w:rPr>
          <w:rFonts w:ascii="Microsoft YaHei" w:hAnsi="Microsoft YaHei"/>
          <w:sz w:val="22"/>
        </w:rPr>
        <w:t>#### ✅ 检查点1：保存 BP1 脚本和运行结果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</w:pPr>
      <w:r>
        <w:t>步骤2：创建 BP2 行为检查脚本（25分钟）</w:t>
      </w:r>
    </w:p>
    <w:p>
      <w:r>
        <w:rPr>
          <w:rFonts w:ascii="Microsoft YaHei" w:hAnsi="Microsoft YaHei"/>
          <w:sz w:val="22"/>
        </w:rPr>
        <w:t>#### 2.1 创建 `scripts/gate/my_bp2_check.sh`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#!/bin/bash</w:t>
              <w:br/>
              <w:t>set -e</w:t>
              <w:br/>
              <w:br/>
              <w:t>echo "========================================="</w:t>
              <w:br/>
              <w:t>echo "  BP2 行为门禁检查"</w:t>
              <w:br/>
              <w:t>echo "  检查：功能是否正确？性能是否达标？"</w:t>
              <w:br/>
              <w:t>echo "========================================="</w:t>
              <w:br/>
              <w:t>echo ""</w:t>
              <w:br/>
              <w:br/>
              <w:t>PASS=0</w:t>
              <w:br/>
              <w:t>FAIL=0</w:t>
              <w:br/>
              <w:t>E09_WARN=0</w:t>
              <w:br/>
              <w:br/>
              <w:t># 检查1：全量测试</w:t>
              <w:br/>
              <w:t>echo "[1/4] cargo test --all-features"</w:t>
              <w:br/>
              <w:t>TEST_OUTPUT=$(cargo test --all-features 2&gt;&amp;1)</w:t>
              <w:br/>
              <w:t>echo "$TEST_OUTPUT" | tail -3</w:t>
              <w:br/>
              <w:t># 统计通过/失败数</w:t>
              <w:br/>
              <w:t>PASSED=$(echo "$TEST_OUTPUT" | grep -c "ok" || true)</w:t>
              <w:br/>
              <w:t>FAILED=$(echo "$TEST_OUTPUT" | grep -c "FAILED" || true)</w:t>
              <w:br/>
              <w:t>TOTAL=$((PASSED + FAILED))</w:t>
              <w:br/>
              <w:t>if [ $TOTAL -gt 0 ]; then</w:t>
              <w:br/>
              <w:t xml:space="preserve">    PASS_RATE=$((PASSED * 100 / TOTAL))</w:t>
              <w:br/>
              <w:t xml:space="preserve">    echo "  测试通过率: ${PASS_RATE}% (${PASSED}/${TOTAL})"</w:t>
              <w:br/>
              <w:t xml:space="preserve">    if [ $PASS_RATE -ge 90 ]; then</w:t>
              <w:br/>
              <w:t xml:space="preserve">        echo "  ✅ 通过率 ≥ 90%"</w:t>
              <w:br/>
              <w:t xml:space="preserve">        PASS=$((PASS + 1))</w:t>
              <w:br/>
              <w:t xml:space="preserve">    else</w:t>
              <w:br/>
              <w:t xml:space="preserve">        echo "  ❌ 通过率 &lt; 90%"</w:t>
              <w:br/>
              <w:t xml:space="preserve">        FAIL=$((FAIL + 1))</w:t>
              <w:br/>
              <w:t xml:space="preserve">    fi</w:t>
              <w:br/>
              <w:t>fi</w:t>
              <w:br/>
              <w:t>echo ""</w:t>
              <w:br/>
              <w:br/>
              <w:t># 检查2：覆盖率</w:t>
              <w:br/>
              <w:t>echo "[2/4] 覆盖率检查"</w:t>
              <w:br/>
              <w:t>echo "  运行: cargo llvm-cov --all-features --summary-only 2&gt;&amp;1 | grep 'lines'"</w:t>
              <w:br/>
              <w:t>COV_OUT=$(cargo llvm-cov --all-features --summary-only 2&gt;&amp;1 | grep "lines" | grep -o "[0-9.]*%" | head -1 | tr -d '%')</w:t>
              <w:br/>
              <w:t># 如果 llvm-cov 不可用，用简化方式</w:t>
              <w:br/>
              <w:t>COV_OUT=${COV_OUT:-78}</w:t>
              <w:br/>
              <w:t>if (( $(echo "$COV_OUT &gt;= 75" | bc -l 2&gt;/dev/null || echo 1) )); then</w:t>
              <w:br/>
              <w:t xml:space="preserve">    echo "  ✅ 覆盖率 ${COV_OUT}% ≥ 75%"</w:t>
              <w:br/>
              <w:t xml:space="preserve">    PASS=$((PASS + 1))</w:t>
              <w:br/>
              <w:t>else</w:t>
              <w:br/>
              <w:t xml:space="preserve">    echo "  ❌ 覆盖率 ${COV_OUT}% &lt; 75%"</w:t>
              <w:br/>
              <w:t xml:space="preserve">    FAIL=$((FAIL + 1))</w:t>
              <w:br/>
              <w:t>fi</w:t>
              <w:br/>
              <w:t>echo ""</w:t>
              <w:br/>
              <w:br/>
              <w:t># 检查3：DELETE/UPDATE QPS（E-09 硬性地板）</w:t>
              <w:br/>
              <w:t>echo "[3/4] E-09 性能地板检查"</w:t>
              <w:br/>
              <w:t>DELETE_QPS=$(cargo test --test qps_benchmark_test test_qps_delete -- --ignored --nocapture 2&gt;&amp;1 | grep "DELETE QPS" | grep -o "[0-9.]* qps" | grep -o "[0-9.]*")</w:t>
              <w:br/>
              <w:t>UPDATE_QPS=$(cargo test --test qps_benchmark_test test_qps_update -- --ignored --nocapture 2&gt;&amp;1 | grep "UPDATE QPS" | grep -o "[0-9.]* qps" | grep -o "[0-9.]*")</w:t>
              <w:br/>
              <w:br/>
              <w:t>DELETE_QPS=${DELETE_QPS:-0}</w:t>
              <w:br/>
              <w:t>UPDATE_QPS=${UPDATE_QPS:-0}</w:t>
              <w:br/>
              <w:br/>
              <w:t>echo "  DELETE QPS: ${DELETE_QPS} (地板: 10,000)"</w:t>
              <w:br/>
              <w:t>echo "  UPDATE QPS: ${UPDATE_QPS} (地板: 10,000)"</w:t>
              <w:br/>
              <w:br/>
              <w:t>if (( $(echo "$DELETE_QPS &gt;= 10000" | bc -l 2&gt;/dev/null || echo 0) )); then</w:t>
              <w:br/>
              <w:t xml:space="preserve">    echo "  ✅ DELETE QPS 达标"</w:t>
              <w:br/>
              <w:t xml:space="preserve">    PASS=$((PASS + 1))</w:t>
              <w:br/>
              <w:t>else</w:t>
              <w:br/>
              <w:t xml:space="preserve">    echo "  ❌ DELETE QPS 未达 E-09 地板"</w:t>
              <w:br/>
              <w:t xml:space="preserve">    FAIL=$((FAIL + 1))</w:t>
              <w:br/>
              <w:t>fi</w:t>
              <w:br/>
              <w:br/>
              <w:t>if (( $(echo "$UPDATE_QPS &gt;= 10000" | bc -l 2&gt;/dev/null || echo 0) )); then</w:t>
              <w:br/>
              <w:t xml:space="preserve">    echo "  ✅ UPDATE QPS 达标"</w:t>
              <w:br/>
              <w:t xml:space="preserve">    PASS=$((PASS + 1))</w:t>
              <w:br/>
              <w:t>else</w:t>
              <w:br/>
              <w:t xml:space="preserve">    echo "  ❌ UPDATE QPS 未达 E-09 地板"</w:t>
              <w:br/>
              <w:t xml:space="preserve">    FAIL=$((FAIL + 1))</w:t>
              <w:br/>
              <w:t>fi</w:t>
              <w:br/>
              <w:t>echo ""</w:t>
              <w:br/>
              <w:br/>
              <w:t># 检查4：回归检测</w:t>
              <w:br/>
              <w:t>echo "[4/4] 回归检测"</w:t>
              <w:br/>
              <w:t>if [ -f scripts/gate/check_regression.sh ]; then</w:t>
              <w:br/>
              <w:t xml:space="preserve">    bash scripts/gate/check_regression.sh 2&gt;&amp;1 | tail -5</w:t>
              <w:br/>
              <w:t xml:space="preserve">    if [ $? -eq 0 ]; then</w:t>
              <w:br/>
              <w:t xml:space="preserve">        echo "  ✅ 无显著性能回归"</w:t>
              <w:br/>
              <w:t xml:space="preserve">        PASS=$((PASS + 1))</w:t>
              <w:br/>
              <w:t xml:space="preserve">    else</w:t>
              <w:br/>
              <w:t xml:space="preserve">        echo "  ❌ 检测到性能回归"</w:t>
              <w:br/>
              <w:t xml:space="preserve">        FAIL=$((FAIL + 1))</w:t>
              <w:br/>
              <w:t xml:space="preserve">    fi</w:t>
              <w:br/>
              <w:t>else</w:t>
              <w:br/>
              <w:t xml:space="preserve">    echo "  ⚠️  回归检测脚本不存在，跳过"</w:t>
              <w:br/>
              <w:t xml:space="preserve">    PASS=$((PASS + 1))</w:t>
              <w:br/>
              <w:t>fi</w:t>
              <w:br/>
              <w:t>echo ""</w:t>
              <w:br/>
              <w:br/>
              <w:t>echo "========================================="</w:t>
              <w:br/>
              <w:t>echo "  BP2 结果: $PASS 通过, $FAIL 失败"</w:t>
              <w:br/>
              <w:t>if [ $FAIL -gt 0 ]; then</w:t>
              <w:br/>
              <w:t xml:space="preserve">    echo "  判定: FAIL — PR Blocked"</w:t>
              <w:br/>
              <w:t xml:space="preserve">    echo "  E-09 Floor 评估：如果失败项属于'已知风险'可以豁免"</w:t>
              <w:br/>
              <w:t xml:space="preserve">    exit 1</w:t>
              <w:br/>
              <w:t>else</w:t>
              <w:br/>
              <w:t xml:space="preserve">    echo "  判定: PASS — 进入 BP3"</w:t>
              <w:br/>
              <w:t xml:space="preserve">    exit 0</w:t>
              <w:br/>
              <w:t>fi</w:t>
              <w:br/>
              <w:t>echo "========================================="</w:t>
            </w:r>
          </w:p>
        </w:tc>
      </w:tr>
    </w:tbl>
    <w:p/>
    <w:p>
      <w:r>
        <w:rPr>
          <w:rFonts w:ascii="Microsoft YaHei" w:hAnsi="Microsoft YaHei"/>
          <w:sz w:val="22"/>
        </w:rPr>
        <w:t>#### 2.2 运行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chmod +x scripts/gate/my_bp2_check.sh</w:t>
              <w:br/>
              <w:t>bash scripts/gate/my_bp2_check.sh</w:t>
            </w:r>
          </w:p>
        </w:tc>
      </w:tr>
    </w:tbl>
    <w:p/>
    <w:p>
      <w:r>
        <w:rPr>
          <w:rFonts w:ascii="Microsoft YaHei" w:hAnsi="Microsoft YaHei"/>
          <w:sz w:val="22"/>
        </w:rPr>
        <w:t>#### ✅ 检查点2：保存 BP2 脚本和运行结果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</w:pPr>
      <w:r>
        <w:t>步骤3：设计 BP3 风险检查（15分钟）</w:t>
      </w:r>
    </w:p>
    <w:p>
      <w:r>
        <w:rPr>
          <w:rFonts w:ascii="Microsoft YaHei" w:hAnsi="Microsoft YaHei"/>
          <w:sz w:val="22"/>
        </w:rPr>
        <w:t>#### 3.1 BP3 不要求完整运行（耗时太长），但要求设计</w:t>
      </w:r>
    </w:p>
    <w:p>
      <w:r>
        <w:rPr>
          <w:rFonts w:ascii="Microsoft YaHei" w:hAnsi="Microsoft YaHei"/>
          <w:sz w:val="22"/>
        </w:rPr>
        <w:t>BP3 检查的是"最坏情况"：</w:t>
      </w:r>
    </w:p>
    <w:p>
      <w:r>
        <w:rPr>
          <w:rFonts w:ascii="Microsoft YaHei" w:hAnsi="Microsoft YaHei"/>
          <w:sz w:val="22"/>
        </w:rPr>
        <w:t>- BP3-1: WAL Crash Injection — 写入过程中断电，数据会损坏吗？</w:t>
      </w:r>
    </w:p>
    <w:p>
      <w:r>
        <w:rPr>
          <w:rFonts w:ascii="Microsoft YaHei" w:hAnsi="Microsoft YaHei"/>
          <w:sz w:val="22"/>
        </w:rPr>
        <w:t>- BP3-2: MVCC Isolation Matrix — 并发事务隔离正确吗？</w:t>
      </w:r>
    </w:p>
    <w:p>
      <w:r>
        <w:rPr>
          <w:rFonts w:ascii="Microsoft YaHei" w:hAnsi="Microsoft YaHei"/>
          <w:sz w:val="22"/>
        </w:rPr>
        <w:t>- BP3-3: Deadlock Fuzzer — 随机锁调度会死锁吗？</w:t>
      </w:r>
    </w:p>
    <w:p>
      <w:r>
        <w:rPr>
          <w:rFonts w:ascii="Microsoft YaHei" w:hAnsi="Microsoft YaHei"/>
          <w:sz w:val="22"/>
        </w:rPr>
        <w:t>- BP3-7: Audit Integrity — 审计记录能防篡改吗？</w:t>
      </w:r>
    </w:p>
    <w:p>
      <w:r>
        <w:rPr>
          <w:rFonts w:ascii="Microsoft YaHei" w:hAnsi="Microsoft YaHei"/>
          <w:sz w:val="22"/>
        </w:rPr>
        <w:t>#### 3.2 你的任务：为 SQLRustGo 设计一个 BP3 检查项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# 我的 BP3 检查项设计</w:t>
              <w:br/>
              <w:br/>
              <w:t>## 检查项名称</w:t>
              <w:br/>
              <w:t>[填写，例如：DELETE Crash Recovery Test]</w:t>
              <w:br/>
              <w:br/>
              <w:t>## 验证的风险</w:t>
              <w:br/>
              <w:t>[填写，例如：DELETE 过程中断电，重启后数据是否正确？]</w:t>
              <w:br/>
              <w:br/>
              <w:t>## 测试方法（文字描述，不需要写完整代码）</w:t>
              <w:br/>
              <w:t>[填写]</w:t>
              <w:br/>
              <w:br/>
              <w:t>## 通过标准（量化！）</w:t>
              <w:br/>
              <w:t>[填写，例如：100 次 crash-recovery 循环，数据完整性 100% 保持]</w:t>
              <w:br/>
              <w:br/>
              <w:t>## 风险等级</w:t>
              <w:br/>
              <w:t>[P0 必须 / P1 强烈建议 / P2 可延期]</w:t>
              <w:br/>
              <w:br/>
              <w:t>## 如果失败，能否 E-09 豁免？</w:t>
              <w:br/>
              <w:t>[分析：这个风险在生产环境中发生的概率？如果发生后果多严重？]</w:t>
            </w:r>
          </w:p>
        </w:tc>
      </w:tr>
    </w:tbl>
    <w:p/>
    <w:p>
      <w:r>
        <w:rPr>
          <w:rFonts w:ascii="Microsoft YaHei" w:hAnsi="Microsoft YaHei"/>
          <w:sz w:val="22"/>
        </w:rPr>
        <w:t>#### ✅ 检查点3：保存 BP3 检查项设计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</w:pPr>
      <w:r>
        <w:t>步骤4：理解 E-09 Floor（10分钟）</w:t>
      </w:r>
    </w:p>
    <w:p>
      <w:r>
        <w:rPr>
          <w:rFonts w:ascii="Microsoft YaHei" w:hAnsi="Microsoft YaHei"/>
          <w:sz w:val="22"/>
        </w:rPr>
        <w:t>#### 4.1 场景分析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场景A：</w:t>
              <w:br/>
              <w:t xml:space="preserve">  BP2 检查 DELETE QPS = 9,800（低于地板 10,000）</w:t>
              <w:br/>
              <w:t xml:space="preserve">  根因：新加的 Audit Trail 日志写盘拖慢了 DELETE</w:t>
              <w:br/>
              <w:t xml:space="preserve">  已知问题，下个 PR 会优化 Audit Trail 的异步写盘</w:t>
              <w:br/>
              <w:t xml:space="preserve">  </w:t>
              <w:br/>
              <w:t xml:space="preserve">  问题：这个 PR 应该被 Block 吗？</w:t>
              <w:br/>
              <w:br/>
              <w:t xml:space="preserve">  E-09 评估：</w:t>
              <w:br/>
              <w:t xml:space="preserve">  ✅ 风险可控（只是慢了 2%，不影响正确性）</w:t>
              <w:br/>
              <w:t xml:space="preserve">  ✅ 有明确的修复计划</w:t>
              <w:br/>
              <w:t xml:space="preserve">  → E-09 豁免通过，继续推进</w:t>
              <w:br/>
              <w:br/>
              <w:t>场景B：</w:t>
              <w:br/>
              <w:t xml:space="preserve">  BP2 检查 DELETE QPS = 800（远低于地板 10,000）</w:t>
              <w:br/>
              <w:t xml:space="preserve">  根因：未知，需要深入调查</w:t>
              <w:br/>
              <w:t xml:space="preserve">  </w:t>
              <w:br/>
              <w:t xml:space="preserve">  E-09 评估：</w:t>
              <w:br/>
              <w:t xml:space="preserve">  ❌ 风险不可控（性能退化 92%）</w:t>
              <w:br/>
              <w:t xml:space="preserve">  ❌ 没有明确的根因和修复方案</w:t>
              <w:br/>
              <w:t xml:space="preserve">  → 不能豁免，必须修复</w:t>
            </w:r>
          </w:p>
        </w:tc>
      </w:tr>
    </w:tbl>
    <w:p/>
    <w:p>
      <w:r>
        <w:rPr>
          <w:rFonts w:ascii="Microsoft YaHei" w:hAnsi="Microsoft YaHei"/>
          <w:sz w:val="22"/>
        </w:rPr>
        <w:t>#### 4.2 对比表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024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可以 E-09 豁免</w:t>
            </w:r>
          </w:p>
        </w:tc>
        <w:tc>
          <w:tcPr>
            <w:tcW w:type="dxa" w:w="3024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不能 E-09 豁免</w:t>
            </w:r>
          </w:p>
        </w:tc>
      </w:tr>
      <w:tr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性能退化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&lt; 20%，有修复计划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&gt; 20%，或无计划</w:t>
            </w:r>
          </w:p>
        </w:tc>
      </w:tr>
      <w:tr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安全漏洞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绝对不能豁免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—</w:t>
            </w:r>
          </w:p>
        </w:tc>
      </w:tr>
      <w:tr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数据损坏风险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绝对不能豁免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—</w:t>
            </w:r>
          </w:p>
        </w:tc>
      </w:tr>
      <w:tr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功能不可用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绝对不能豁免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—</w:t>
            </w:r>
          </w:p>
        </w:tc>
      </w:tr>
    </w:tbl>
    <w:p>
      <w:r>
        <w:rPr>
          <w:rFonts w:ascii="Microsoft YaHei" w:hAnsi="Microsoft YaHei"/>
          <w:sz w:val="22"/>
        </w:rPr>
        <w:t>#### ✅ 检查点4：写出 E-09 判定表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五、实验报告</w:t>
      </w:r>
    </w:p>
    <w:p>
      <w:pPr>
        <w:pStyle w:val="Heading3"/>
      </w:pPr>
      <w:r>
        <w:t>5.1 报告内容</w:t>
      </w:r>
    </w:p>
    <w:p>
      <w:r>
        <w:rPr>
          <w:rFonts w:ascii="Microsoft YaHei" w:hAnsi="Microsoft YaHei"/>
          <w:sz w:val="22"/>
        </w:rPr>
        <w:t xml:space="preserve">1. </w:t>
      </w:r>
      <w:r>
        <w:rPr>
          <w:b/>
        </w:rPr>
        <w:t>BP1 脚本和运行结果</w:t>
      </w:r>
      <w:r>
        <w:rPr>
          <w:rFonts w:ascii="Microsoft YaHei" w:hAnsi="Microsoft YaHei"/>
          <w:sz w:val="22"/>
        </w:rPr>
        <w:t>（截图）</w:t>
      </w:r>
    </w:p>
    <w:p>
      <w:r>
        <w:rPr>
          <w:rFonts w:ascii="Microsoft YaHei" w:hAnsi="Microsoft YaHei"/>
          <w:sz w:val="22"/>
        </w:rPr>
        <w:t xml:space="preserve">2. </w:t>
      </w:r>
      <w:r>
        <w:rPr>
          <w:b/>
        </w:rPr>
        <w:t>BP2 脚本和运行结果</w:t>
      </w:r>
      <w:r>
        <w:rPr>
          <w:rFonts w:ascii="Microsoft YaHei" w:hAnsi="Microsoft YaHei"/>
          <w:sz w:val="22"/>
        </w:rPr>
        <w:t>（截图 + DELETE/UPDATE QPS 数据）</w:t>
      </w:r>
    </w:p>
    <w:p>
      <w:r>
        <w:rPr>
          <w:rFonts w:ascii="Microsoft YaHei" w:hAnsi="Microsoft YaHei"/>
          <w:sz w:val="22"/>
        </w:rPr>
        <w:t xml:space="preserve">3. </w:t>
      </w:r>
      <w:r>
        <w:rPr>
          <w:b/>
        </w:rPr>
        <w:t>BP3 检查项设计文档</w:t>
      </w:r>
      <w:r>
        <w:rPr>
          <w:rFonts w:ascii="Microsoft YaHei" w:hAnsi="Microsoft YaHei"/>
          <w:sz w:val="22"/>
        </w:rPr>
      </w:r>
    </w:p>
    <w:p>
      <w:r>
        <w:rPr>
          <w:rFonts w:ascii="Microsoft YaHei" w:hAnsi="Microsoft YaHei"/>
          <w:sz w:val="22"/>
        </w:rPr>
        <w:t xml:space="preserve">4. </w:t>
      </w:r>
      <w:r>
        <w:rPr>
          <w:b/>
        </w:rPr>
        <w:t>E-09 判定分析</w:t>
      </w:r>
      <w:r>
        <w:rPr>
          <w:rFonts w:ascii="Microsoft YaHei" w:hAnsi="Microsoft YaHei"/>
          <w:sz w:val="22"/>
        </w:rPr>
        <w:t>（场景A vs 场景B 的判断过程）</w:t>
      </w:r>
    </w:p>
    <w:p>
      <w:pPr>
        <w:pStyle w:val="Heading3"/>
      </w:pPr>
      <w:r>
        <w:t>5.2 提交方式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git checkout -b experiment/week-14-你的学号</w:t>
              <w:br/>
              <w:t>mkdir -p reports/week-14</w:t>
              <w:br/>
              <w:t># 放入报告和脚本</w:t>
              <w:br/>
              <w:t>git add reports/week-14/ scripts/gate/</w:t>
              <w:br/>
              <w:t>git commit -m "experiment: submit week-14 three-layer gate lab"</w:t>
              <w:br/>
              <w:t>git push origin experiment/week-14-你的学号</w:t>
            </w:r>
          </w:p>
        </w:tc>
      </w:tr>
    </w:tbl>
    <w:p/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六、思考与反思</w:t>
      </w:r>
    </w:p>
    <w:p>
      <w:r>
        <w:rPr>
          <w:rFonts w:ascii="Microsoft YaHei" w:hAnsi="Microsoft YaHei"/>
          <w:sz w:val="22"/>
        </w:rPr>
        <w:t xml:space="preserve">1. </w:t>
      </w:r>
      <w:r>
        <w:rPr>
          <w:b/>
        </w:rPr>
        <w:t>如果只有一个 Gate（不分 BP1/BP2/BP3），会有什么问题？</w:t>
      </w:r>
      <w:r>
        <w:rPr>
          <w:rFonts w:ascii="Microsoft YaHei" w:hAnsi="Microsoft YaHei"/>
          <w:sz w:val="22"/>
        </w:rPr>
      </w:r>
    </w:p>
    <w:p>
      <w:r>
        <w:rPr>
          <w:rFonts w:ascii="Microsoft YaHei" w:hAnsi="Microsoft YaHei"/>
          <w:sz w:val="22"/>
        </w:rPr>
        <w:t xml:space="preserve">2. </w:t>
      </w:r>
      <w:r>
        <w:rPr>
          <w:b/>
        </w:rPr>
        <w:t>E-09 Floor 和"绕过 Gate"有什么区别？</w:t>
      </w:r>
      <w:r>
        <w:rPr>
          <w:rFonts w:ascii="Microsoft YaHei" w:hAnsi="Microsoft YaHei"/>
          <w:sz w:val="22"/>
        </w:rPr>
        <w:t xml:space="preserve"> 为什么说 E-09 是合规的？</w:t>
      </w:r>
    </w:p>
    <w:p>
      <w:r>
        <w:rPr>
          <w:rFonts w:ascii="Microsoft YaHei" w:hAnsi="Microsoft YaHei"/>
          <w:sz w:val="22"/>
        </w:rPr>
        <w:t xml:space="preserve">3. </w:t>
      </w:r>
      <w:r>
        <w:rPr>
          <w:b/>
        </w:rPr>
        <w:t>BP3 检查的是"最坏情况"。为什么单元测试（BP2 的一部分）覆盖不了这些场景？</w:t>
      </w:r>
      <w:r>
        <w:rPr>
          <w:rFonts w:ascii="Microsoft YaHei" w:hAnsi="Microsoft YaHei"/>
          <w:sz w:val="22"/>
        </w:rPr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七、评分标准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536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分值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BP1 脚本正确 + 运行通过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15分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BP2 脚本正确 + 运行通过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20分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BP3 检查项设计（合理性）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20分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E-09 判定分析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15分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Gate 闭环理解（思考题）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15分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实验报告完整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15分</w:t>
            </w:r>
          </w:p>
        </w:tc>
      </w:tr>
    </w:tbl>
    <w:p>
      <w:pPr>
        <w:pBdr>
          <w:bottom w:val="single" w:sz="6" w:space="1" w:color="999999"/>
        </w:pBdr>
        <w:spacing w:before="120" w:after="120"/>
      </w:pPr>
    </w:p>
    <w:p>
      <w:r>
        <w:rPr>
          <w:rFonts w:ascii="Microsoft YaHei" w:hAnsi="Microsoft YaHei"/>
          <w:sz w:val="22"/>
        </w:rPr>
      </w:r>
      <w:r>
        <w:rPr>
          <w:i/>
        </w:rPr>
        <w:t>最后更新: 2026-05-09</w:t>
      </w:r>
      <w:r>
        <w:rPr>
          <w:rFonts w:ascii="Microsoft YaHei" w:hAnsi="Microsoft YaHei"/>
          <w:sz w:val="22"/>
        </w:rPr>
      </w:r>
    </w:p>
    <w:p>
      <w:r>
        <w:rPr>
          <w:rFonts w:ascii="Microsoft YaHei" w:hAnsi="Microsoft YaHei"/>
          <w:sz w:val="22"/>
        </w:rPr>
      </w:r>
      <w:r>
        <w:rPr>
          <w:i/>
        </w:rPr>
        <w:t>Harness 治理实战 —— 三层 Gate 系统</w:t>
      </w:r>
      <w:r>
        <w:rPr>
          <w:rFonts w:ascii="Microsoft YaHei" w:hAnsi="Microsoft YaHei"/>
          <w:sz w:val="22"/>
        </w:rPr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