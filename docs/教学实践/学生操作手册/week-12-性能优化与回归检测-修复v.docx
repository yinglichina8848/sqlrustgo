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第12周：回归检测与自优化闭环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实验时间：2学时 实验类型：验证性+设计性 核心理念：**不是"优化一次就完了"，而是"让系统持续自我检视"** 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一、实验目标</w:t>
      </w:r>
    </w:p>
    <w:p>
      <w:r>
        <w:rPr>
          <w:rFonts w:ascii="Microsoft YaHei" w:hAnsi="Microsoft YaHei"/>
          <w:sz w:val="22"/>
        </w:rPr>
        <w:t>- [ ] 理解性能回归的概念和危害</w:t>
      </w:r>
    </w:p>
    <w:p>
      <w:r>
        <w:rPr>
          <w:rFonts w:ascii="Microsoft YaHei" w:hAnsi="Microsoft YaHei"/>
          <w:sz w:val="22"/>
        </w:rPr>
        <w:t>- [ ] 能够运行回归检测脚本（check_regression.sh）</w:t>
      </w:r>
    </w:p>
    <w:p>
      <w:r>
        <w:rPr>
          <w:rFonts w:ascii="Microsoft YaHei" w:hAnsi="Microsoft YaHei"/>
          <w:sz w:val="22"/>
        </w:rPr>
        <w:t>- [ ] 能够分析回归数据（Δ%）并判断通过/失败</w:t>
      </w:r>
    </w:p>
    <w:p>
      <w:r>
        <w:rPr>
          <w:rFonts w:ascii="Microsoft YaHei" w:hAnsi="Microsoft YaHei"/>
          <w:sz w:val="22"/>
        </w:rPr>
        <w:t>- [ ] 理解 PDCA 自优化闭环</w:t>
      </w:r>
    </w:p>
    <w:p>
      <w:r>
        <w:rPr>
          <w:rFonts w:ascii="Microsoft YaHei" w:hAnsi="Microsoft YaHei"/>
          <w:sz w:val="22"/>
        </w:rPr>
        <w:t>- [ ] 能够设计一个简单的回归检测流程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二、实验背景</w:t>
      </w:r>
    </w:p>
    <w:p>
      <w:pPr>
        <w:pStyle w:val="Heading3"/>
      </w:pPr>
      <w:r>
        <w:t>什么是"回归"？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功能回归：昨天能跑的测试，今天跑不过了</w:t>
              <w:br/>
              <w:t>性能回归：昨天 QPS 1000，今天 QPS 500</w:t>
              <w:br/>
              <w:t>覆盖回归：昨天覆盖率 78%，今天 65%</w:t>
              <w:br/>
              <w:br/>
              <w:t>最危险的回归 = 你不知道它发生了</w:t>
              <w:br/>
              <w:t>→ 你的"优化"实际上"劣化"了</w:t>
              <w:br/>
              <w:t>→ 直到上线后用户投诉，你才发现</w:t>
            </w:r>
          </w:p>
        </w:tc>
      </w:tr>
    </w:tbl>
    <w:p/>
    <w:p>
      <w:pPr>
        <w:pStyle w:val="Heading3"/>
      </w:pPr>
      <w:r>
        <w:t>SQLRustGo 的回归检测标准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退化程度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≤ 5%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PASS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噪声范围内，正常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5% ~ 20%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WARN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PR 需要说明原因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&gt; 20%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FAIL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必须修复，PR Blocked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三、操作步骤</w:t>
      </w:r>
    </w:p>
    <w:p>
      <w:pPr>
        <w:pStyle w:val="Heading3"/>
      </w:pPr>
      <w:r>
        <w:t>步骤1：运行回归检测（15分钟）</w:t>
      </w:r>
    </w:p>
    <w:p>
      <w:r>
        <w:rPr>
          <w:rFonts w:ascii="Microsoft YaHei" w:hAnsi="Microsoft YaHei"/>
          <w:sz w:val="22"/>
        </w:rPr>
        <w:t>#### 1.1 运行 QPS 基准（作为"优化前"的基线）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 记录当前性能数据</w:t>
              <w:br/>
              <w:t>cargo test --test qps_benchmark_test -- --ignored --nocapture 2&gt;&amp;1 | grep "QPS:" &gt; /tmp/before_qps.txt</w:t>
              <w:br/>
              <w:t>cat /tmp/before_qps.txt</w:t>
            </w:r>
          </w:p>
        </w:tc>
      </w:tr>
    </w:tbl>
    <w:p/>
    <w:p>
      <w:r>
        <w:rPr>
          <w:rFonts w:ascii="Microsoft YaHei" w:hAnsi="Microsoft YaHei"/>
          <w:sz w:val="22"/>
        </w:rPr>
        <w:t>#### 1.2 检查回归检测脚本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 查看项目自带的回归检测脚本</w:t>
              <w:br/>
              <w:t>cat scripts/gate/check_regression.sh 2&gt;/dev/null || echo "脚本不存在，我们将在下一步手动模拟"</w:t>
            </w:r>
          </w:p>
        </w:tc>
      </w:tr>
    </w:tbl>
    <w:p/>
    <w:p>
      <w:r>
        <w:rPr>
          <w:rFonts w:ascii="Microsoft YaHei" w:hAnsi="Microsoft YaHei"/>
          <w:sz w:val="22"/>
        </w:rPr>
        <w:t>#### 1.3 理解回归检测的逻辑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check_regression.sh 做了什么：</w:t>
              <w:br/>
              <w:t xml:space="preserve">  1. 读取 current.json（上次记录的基准数据）</w:t>
              <w:br/>
              <w:t xml:space="preserve">  2. 重新运行测试</w:t>
              <w:br/>
              <w:t xml:space="preserve">  3. 对比：新数据 vs 基准数据</w:t>
              <w:br/>
              <w:t xml:space="preserve">  4. 计算 Δ%（变化百分比）</w:t>
              <w:br/>
              <w:t xml:space="preserve">  5. 判断：Δ ≤ 5% → PASS / 5% &lt; Δ ≤ 20% → WARN / Δ &gt; 20% → FAIL</w:t>
              <w:br/>
              <w:br/>
              <w:t>关键：--skip-run 标志</w:t>
              <w:br/>
              <w:t xml:space="preserve">  不实际运行测试，直接使用缓存数据</w:t>
              <w:br/>
              <w:t xml:space="preserve">  → 结果永远是 Δ = 0%</w:t>
              <w:br/>
              <w:t xml:space="preserve">  → 只能用于调试，不能用于 Gate 决策！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检查点1：保存优化前的 QPS 数据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步骤2：模拟一次"性能退化"（20分钟）</w:t>
      </w:r>
    </w:p>
    <w:p>
      <w:r>
        <w:rPr>
          <w:rFonts w:ascii="Microsoft YaHei" w:hAnsi="Microsoft YaHei"/>
          <w:sz w:val="22"/>
        </w:rPr>
        <w:t>#### 2.1 思考：什么改动会让 DELETE 变慢？</w:t>
      </w:r>
    </w:p>
    <w:p>
      <w:r>
        <w:rPr>
          <w:rFonts w:ascii="Microsoft YaHei" w:hAnsi="Microsoft YaHei"/>
          <w:sz w:val="22"/>
        </w:rPr>
        <w:t>可能的"退化源"：</w:t>
      </w:r>
    </w:p>
    <w:p>
      <w:r>
        <w:rPr>
          <w:rFonts w:ascii="Microsoft YaHei" w:hAnsi="Microsoft YaHei"/>
          <w:sz w:val="22"/>
        </w:rPr>
        <w:t>- 在 DELETE 执行路径上加了不必要的日志</w:t>
      </w:r>
    </w:p>
    <w:p>
      <w:r>
        <w:rPr>
          <w:rFonts w:ascii="Microsoft YaHei" w:hAnsi="Microsoft YaHei"/>
          <w:sz w:val="22"/>
        </w:rPr>
        <w:t>- 修改了 B+Tree 的删除算法</w:t>
      </w:r>
    </w:p>
    <w:p>
      <w:r>
        <w:rPr>
          <w:rFonts w:ascii="Microsoft YaHei" w:hAnsi="Microsoft YaHei"/>
          <w:sz w:val="22"/>
        </w:rPr>
        <w:t>- 改变了 WAL 的刷盘策略</w:t>
      </w:r>
    </w:p>
    <w:p>
      <w:r>
        <w:rPr>
          <w:rFonts w:ascii="Microsoft YaHei" w:hAnsi="Microsoft YaHei"/>
          <w:sz w:val="22"/>
        </w:rPr>
        <w:t>- 增加了额外的锁检查</w:t>
      </w:r>
    </w:p>
    <w:p>
      <w:r>
        <w:rPr>
          <w:rFonts w:ascii="Microsoft YaHei" w:hAnsi="Microsoft YaHei"/>
          <w:sz w:val="22"/>
        </w:rPr>
        <w:t>#### 2.2 用 AI 分析一个假设场景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提示词：</w:t>
              <w:br/>
              <w:br/>
              <w:t>"SQLRustGo 的 DELETE QPS 基线是 64,000。</w:t>
              <w:br/>
              <w:t>现在有一个 PR：在 DELETE 执行路径上增加了一个审计日志写盘操作（每次 DELETE 都同步写盘）。</w:t>
              <w:br/>
              <w:br/>
              <w:t>请分析：</w:t>
              <w:br/>
              <w:t>1. 这个改动对 DELETE QPS 可能有什么影响？预估 QPS 会降到多少？</w:t>
              <w:br/>
              <w:t>2. 回归检测脚本会怎么判定这个改动？</w:t>
              <w:br/>
              <w:t>3. 如果这是一个'必须'的审计功能，怎么平衡性能和审计需求？</w:t>
              <w:br/>
              <w:t>4. 这个场景适不适合用 E-09 Floor？"</w:t>
            </w:r>
          </w:p>
        </w:tc>
      </w:tr>
    </w:tbl>
    <w:p/>
    <w:p>
      <w:r>
        <w:rPr>
          <w:rFonts w:ascii="Microsoft YaHei" w:hAnsi="Microsoft YaHei"/>
          <w:sz w:val="22"/>
        </w:rPr>
        <w:t>#### 2.3 记录分析结果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分析项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你的结论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预估 DELETE QPS 退化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回归检测判定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平衡方案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E-09 适用性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</w:tbl>
    <w:p>
      <w:r>
        <w:rPr>
          <w:rFonts w:ascii="Microsoft YaHei" w:hAnsi="Microsoft YaHei"/>
          <w:sz w:val="22"/>
        </w:rPr>
        <w:t>#### ✅ 检查点2：保存回归场景分析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步骤3：理解自优化闭环 PDCA（20分钟）</w:t>
      </w:r>
    </w:p>
    <w:p>
      <w:r>
        <w:rPr>
          <w:rFonts w:ascii="Microsoft YaHei" w:hAnsi="Microsoft YaHei"/>
          <w:sz w:val="22"/>
        </w:rPr>
        <w:t>#### 3.1 PDCA 循环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┌──────────────────────────────────────────┐</w:t>
              <w:br/>
              <w:t>│          PDCA 自优化闭环                   │</w:t>
              <w:br/>
              <w:t>├──────────────────────────────────────────┤</w:t>
              <w:br/>
              <w:t>│                                          │</w:t>
              <w:br/>
              <w:t>│  Plan（计划）                             │</w:t>
              <w:br/>
              <w:t>│  "下个版本的目标：DELETE QPS ≥ 10,000"     │</w:t>
              <w:br/>
              <w:t>│       │                                  │</w:t>
              <w:br/>
              <w:t>│       ▼                                  │</w:t>
              <w:br/>
              <w:t>│  Do（执行）                               │</w:t>
              <w:br/>
              <w:t>│  实现优化 → 提交 PR #500                  │</w:t>
              <w:br/>
              <w:t>│       │                                  │</w:t>
              <w:br/>
              <w:t>│       ▼                                  │</w:t>
              <w:br/>
              <w:t>│  Check（检查）                            │</w:t>
              <w:br/>
              <w:t>│  Gate BP2: DELETE QPS = 950 → FAIL       │</w:t>
              <w:br/>
              <w:t>│  回归检测: 对比优化前 → Δ = +360% ✅      │</w:t>
              <w:br/>
              <w:t>│  但还是没达到 E-09 地板 → 需要继续优化    │</w:t>
              <w:br/>
              <w:t>│       │                                  │</w:t>
              <w:br/>
              <w:t>│       ▼                                  │</w:t>
              <w:br/>
              <w:t>│  Act（改进）                              │</w:t>
              <w:br/>
              <w:t>│  1. 分析根因：为什么还是慢？              │</w:t>
              <w:br/>
              <w:t>│  2. 新一轮优化：批量提交 / 异步 WAL       │</w:t>
              <w:br/>
              <w:t>│  3. 更新基准数据                          │</w:t>
              <w:br/>
              <w:t>│  4. 沉淀知识到 GBrain                     │</w:t>
              <w:br/>
              <w:t>│       │                                  │</w:t>
              <w:br/>
              <w:t>│       └──→ 回到 Plan                     │</w:t>
              <w:br/>
              <w:t>│                                          │</w:t>
              <w:br/>
              <w:t>└──────────────────────────────────────────┘</w:t>
            </w:r>
          </w:p>
        </w:tc>
      </w:tr>
    </w:tbl>
    <w:p/>
    <w:p>
      <w:r>
        <w:rPr>
          <w:rFonts w:ascii="Microsoft YaHei" w:hAnsi="Microsoft YaHei"/>
          <w:sz w:val="22"/>
        </w:rPr>
        <w:t>#### 3.2 填写你的 PDCA</w:t>
      </w:r>
    </w:p>
    <w:p>
      <w:r>
        <w:rPr>
          <w:rFonts w:ascii="Microsoft YaHei" w:hAnsi="Microsoft YaHei"/>
          <w:sz w:val="22"/>
        </w:rPr>
        <w:t>为 DELETE 优化（206 → 64,896 QPS）的每一轮迭代填写 PDCA：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迭代轮次</w:t>
            </w:r>
          </w:p>
        </w:tc>
        <w:tc>
          <w:tcPr>
            <w:tcW w:type="dxa" w:w="181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181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Do</w:t>
            </w:r>
          </w:p>
        </w:tc>
        <w:tc>
          <w:tcPr>
            <w:tcW w:type="dxa" w:w="181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181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Act</w:t>
            </w:r>
          </w:p>
        </w:tc>
      </w:tr>
      <w:tr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第1轮</w:t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DELETE ≥ 10K</w:t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(假设的优化)</w:t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QPS = 5,000</w:t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分析：为什么还没达标？</w:t>
            </w:r>
          </w:p>
        </w:tc>
      </w:tr>
      <w:tr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第2轮</w:t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第3轮</w:t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QPS = 64,896</w:t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✅ 达标！</w:t>
            </w:r>
          </w:p>
        </w:tc>
        <w:tc>
          <w:tcPr>
            <w:tcW w:type="dxa" w:w="181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更新基准 + 沉淀知识</w:t>
            </w:r>
          </w:p>
        </w:tc>
      </w:tr>
    </w:tbl>
    <w:p>
      <w:r>
        <w:rPr>
          <w:rFonts w:ascii="Microsoft YaHei" w:hAnsi="Microsoft YaHei"/>
          <w:sz w:val="22"/>
        </w:rPr>
        <w:t>#### ✅ 检查点3：保存 PDCA 分析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步骤4：设计你的回归检测流程（15分钟）</w:t>
      </w:r>
    </w:p>
    <w:p>
      <w:r>
        <w:rPr>
          <w:rFonts w:ascii="Microsoft YaHei" w:hAnsi="Microsoft YaHei"/>
          <w:sz w:val="22"/>
        </w:rPr>
        <w:t>#### 4.1 场景：你的 Web 项目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你的项目是一个 Web API 服务。</w:t>
              <w:br/>
              <w:t>最关键的性能指标：/api/users 接口的响应时间 ≤ 200ms。</w:t>
              <w:br/>
              <w:br/>
              <w:t>设计一个回归检测流程：</w:t>
              <w:br/>
              <w:t xml:space="preserve">  1. 基准数据存哪里？（文件？数据库？）</w:t>
              <w:br/>
              <w:t xml:space="preserve">  2. 什么时候触发检测？（每次 PR？每天？每周？）</w:t>
              <w:br/>
              <w:t xml:space="preserve">  3. 退化多少算 FAIL？（Δ &gt; 20%？）</w:t>
              <w:br/>
              <w:t xml:space="preserve">  4. 检测到退化后，流程是什么？（自动创建 Issue？通知开发者？）</w:t>
            </w:r>
          </w:p>
        </w:tc>
      </w:tr>
    </w:tbl>
    <w:p/>
    <w:p>
      <w:r>
        <w:rPr>
          <w:rFonts w:ascii="Microsoft YaHei" w:hAnsi="Microsoft YaHei"/>
          <w:sz w:val="22"/>
        </w:rPr>
        <w:t>#### 4.2 画出流程图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[你的流程图]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检查点4：保存回归检测设计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四、实验报告</w:t>
      </w:r>
    </w:p>
    <w:p>
      <w:r>
        <w:rPr>
          <w:rFonts w:ascii="Microsoft YaHei" w:hAnsi="Microsoft YaHei"/>
          <w:sz w:val="22"/>
        </w:rPr>
        <w:t xml:space="preserve">1. </w:t>
      </w:r>
      <w:r>
        <w:rPr>
          <w:b/>
        </w:rPr>
        <w:t>优化前 QPS 数据</w:t>
      </w:r>
      <w:r>
        <w:rPr>
          <w:rFonts w:ascii="Microsoft YaHei" w:hAnsi="Microsoft YaHei"/>
          <w:sz w:val="22"/>
        </w:rPr>
        <w:t>（DELETE/UPDATE/INSERT/SELECT 四组）</w:t>
      </w:r>
    </w:p>
    <w:p>
      <w:r>
        <w:rPr>
          <w:rFonts w:ascii="Microsoft YaHei" w:hAnsi="Microsoft YaHei"/>
          <w:sz w:val="22"/>
        </w:rPr>
        <w:t xml:space="preserve">2. </w:t>
      </w:r>
      <w:r>
        <w:rPr>
          <w:b/>
        </w:rPr>
        <w:t>回归场景分析</w:t>
      </w:r>
      <w:r>
        <w:rPr>
          <w:rFonts w:ascii="Microsoft YaHei" w:hAnsi="Microsoft YaHei"/>
          <w:sz w:val="22"/>
        </w:rPr>
        <w:t>（审计日志对 DELETE 的影响 + E-09 判定）</w:t>
      </w:r>
    </w:p>
    <w:p>
      <w:r>
        <w:rPr>
          <w:rFonts w:ascii="Microsoft YaHei" w:hAnsi="Microsoft YaHei"/>
          <w:sz w:val="22"/>
        </w:rPr>
        <w:t xml:space="preserve">3. </w:t>
      </w:r>
      <w:r>
        <w:rPr>
          <w:b/>
        </w:rPr>
        <w:t>PDCA 自优化闭环分析</w:t>
      </w:r>
      <w:r>
        <w:rPr>
          <w:rFonts w:ascii="Microsoft YaHei" w:hAnsi="Microsoft YaHei"/>
          <w:sz w:val="22"/>
        </w:rPr>
      </w:r>
    </w:p>
    <w:p>
      <w:r>
        <w:rPr>
          <w:rFonts w:ascii="Microsoft YaHei" w:hAnsi="Microsoft YaHei"/>
          <w:sz w:val="22"/>
        </w:rPr>
        <w:t xml:space="preserve">4. </w:t>
      </w:r>
      <w:r>
        <w:rPr>
          <w:b/>
        </w:rPr>
        <w:t>你的回归检测流程设计</w:t>
      </w:r>
      <w:r>
        <w:rPr>
          <w:rFonts w:ascii="Microsoft YaHei" w:hAnsi="Microsoft YaHei"/>
          <w:sz w:val="22"/>
        </w:rPr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五、思考与反思</w:t>
      </w:r>
    </w:p>
    <w:p>
      <w:r>
        <w:rPr>
          <w:rFonts w:ascii="Microsoft YaHei" w:hAnsi="Microsoft YaHei"/>
          <w:sz w:val="22"/>
        </w:rPr>
        <w:t xml:space="preserve">1. </w:t>
      </w:r>
      <w:r>
        <w:rPr>
          <w:b/>
        </w:rPr>
        <w:t>check_regression.sh 的 --skip-run 标志为什么不能用于 Gate 决策？</w:t>
      </w:r>
      <w:r>
        <w:rPr>
          <w:rFonts w:ascii="Microsoft YaHei" w:hAnsi="Microsoft YaHei"/>
          <w:sz w:val="22"/>
        </w:rPr>
      </w:r>
    </w:p>
    <w:p>
      <w:r>
        <w:rPr>
          <w:rFonts w:ascii="Microsoft YaHei" w:hAnsi="Microsoft YaHei"/>
          <w:sz w:val="22"/>
        </w:rPr>
        <w:t xml:space="preserve">2. </w:t>
      </w:r>
      <w:r>
        <w:rPr>
          <w:b/>
        </w:rPr>
        <w:t>PDCA 循环和普通的"发现问题→修复"有什么区别？</w:t>
      </w:r>
      <w:r>
        <w:rPr>
          <w:rFonts w:ascii="Microsoft YaHei" w:hAnsi="Microsoft YaHei"/>
          <w:sz w:val="22"/>
        </w:rPr>
        <w:t>（提示：Act 阶段做了什么？）</w:t>
      </w:r>
    </w:p>
    <w:p>
      <w:r>
        <w:rPr>
          <w:rFonts w:ascii="Microsoft YaHei" w:hAnsi="Microsoft YaHei"/>
          <w:sz w:val="22"/>
        </w:rPr>
        <w:t xml:space="preserve">3. </w:t>
      </w:r>
      <w:r>
        <w:rPr>
          <w:b/>
        </w:rPr>
        <w:t>在你的项目中，如果没有回归检测，最可能先出问题的是什么？</w:t>
      </w:r>
      <w:r>
        <w:rPr>
          <w:rFonts w:ascii="Microsoft YaHei" w:hAnsi="Microsoft YaHei"/>
          <w:sz w:val="22"/>
        </w:rPr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六、评分标准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分值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QPS 基线数据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回归场景分析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PDCA 分析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回归检测流程设计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20分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实验报告完整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r>
        <w:rPr>
          <w:rFonts w:ascii="Microsoft YaHei" w:hAnsi="Microsoft YaHei"/>
          <w:sz w:val="22"/>
        </w:rPr>
      </w:r>
      <w:r>
        <w:rPr>
          <w:i/>
        </w:rPr>
        <w:t>最后更新: 2026-05-09</w:t>
      </w:r>
      <w:r>
        <w:rPr>
          <w:rFonts w:ascii="Microsoft YaHei" w:hAnsi="Microsoft YaHei"/>
          <w:sz w:val="22"/>
        </w:rPr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