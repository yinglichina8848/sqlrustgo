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课程教案</w:t>
      </w:r>
    </w:p>
    <w:p>
      <w:pPr>
        <w:pStyle w:val="Title"/>
      </w:pPr>
      <w:r>
        <w:t>课程教案</w:t>
      </w:r>
    </w:p>
    <w:p/>
    <w:p>
      <w:pPr>
        <w:pStyle w:val="Heading1"/>
      </w:pPr>
      <w:r>
        <w:t>课程信息</w:t>
      </w:r>
    </w:p>
    <w:p>
      <w:pPr>
        <w:pStyle w:val="ListBullet"/>
      </w:pPr>
      <w:r>
        <w:t>- **课程名称**：软件工程导论（AISE-AI增强软件工程）</w:t>
      </w:r>
    </w:p>
    <w:p>
      <w:pPr>
        <w:pStyle w:val="ListBullet"/>
      </w:pPr>
      <w:r>
        <w:t>- **授课教师**：李莹</w:t>
      </w:r>
    </w:p>
    <w:p>
      <w:pPr>
        <w:pStyle w:val="ListBullet"/>
      </w:pPr>
      <w:r>
        <w:t>- **学时**：64学时（32理论+32实践）</w:t>
      </w:r>
    </w:p>
    <w:p>
      <w:pPr>
        <w:pStyle w:val="ListBullet"/>
      </w:pPr>
      <w:r>
        <w:t>- **学分**：4学分</w:t>
      </w:r>
    </w:p>
    <w:p/>
    <w:p>
      <w:r>
        <w:t>---</w:t>
      </w:r>
    </w:p>
    <w:p/>
    <w:p>
      <w:pPr>
        <w:pStyle w:val="Heading1"/>
      </w:pPr>
      <w:r>
        <w:t>教案模板</w:t>
      </w:r>
    </w:p>
    <w:p/>
    <w:p>
      <w:pPr>
        <w:pStyle w:val="Heading2"/>
      </w:pPr>
      <w:r>
        <w:t>第X周 第X次课</w:t>
      </w:r>
    </w:p>
    <w:p/>
    <w:p>
      <w:r>
        <w:t>#### 1. 教学内容</w:t>
      </w:r>
    </w:p>
    <w:p>
      <w:r>
        <w:t>（本次课讲授的主要内容）</w:t>
      </w:r>
    </w:p>
    <w:p/>
    <w:p>
      <w:r>
        <w:t>#### 2. 教学目标</w:t>
      </w:r>
    </w:p>
    <w:p>
      <w:pPr>
        <w:pStyle w:val="ListBullet"/>
      </w:pPr>
      <w:r>
        <w:t>- 知识目标：xxx</w:t>
      </w:r>
    </w:p>
    <w:p>
      <w:pPr>
        <w:pStyle w:val="ListBullet"/>
      </w:pPr>
      <w:r>
        <w:t>- 能力目标：xxx</w:t>
      </w:r>
    </w:p>
    <w:p>
      <w:pPr>
        <w:pStyle w:val="ListBullet"/>
      </w:pPr>
      <w:r>
        <w:t>- 素质目标：xxx</w:t>
      </w:r>
    </w:p>
    <w:p/>
    <w:p>
      <w:r>
        <w:t>#### 3. 教学重点与难点</w:t>
      </w:r>
    </w:p>
    <w:p>
      <w:pPr>
        <w:pStyle w:val="ListBullet"/>
      </w:pPr>
      <w:r>
        <w:t>- 重点：xxx</w:t>
      </w:r>
    </w:p>
    <w:p>
      <w:pPr>
        <w:pStyle w:val="ListBullet"/>
      </w:pPr>
      <w:r>
        <w:t>- 难点：xxx</w:t>
      </w:r>
    </w:p>
    <w:p/>
    <w:p>
      <w:r>
        <w:t>#### 4. 教学方法</w:t>
      </w:r>
    </w:p>
    <w:p>
      <w:pPr>
        <w:pStyle w:val="ListBullet"/>
      </w:pPr>
      <w:r>
        <w:t>- 讲授法：xxx</w:t>
      </w:r>
    </w:p>
    <w:p>
      <w:pPr>
        <w:pStyle w:val="ListBullet"/>
      </w:pPr>
      <w:r>
        <w:t>- 实践法：xxx</w:t>
      </w:r>
    </w:p>
    <w:p>
      <w:pPr>
        <w:pStyle w:val="ListBullet"/>
      </w:pPr>
      <w:r>
        <w:t>- 讨论法：xxx</w:t>
      </w:r>
    </w:p>
    <w:p/>
    <w:p>
      <w:r>
        <w:t>#### 5. 教学过程</w:t>
      </w:r>
    </w:p>
    <w:p>
      <w:pPr>
        <w:pStyle w:val="ListNumber"/>
      </w:pPr>
      <w:r>
        <w:t>1. 导入（X分钟）：xxx</w:t>
      </w:r>
    </w:p>
    <w:p>
      <w:pPr>
        <w:pStyle w:val="ListNumber"/>
      </w:pPr>
      <w:r>
        <w:t>2. 讲授新知（X分钟）：xxx</w:t>
      </w:r>
    </w:p>
    <w:p>
      <w:pPr>
        <w:pStyle w:val="ListNumber"/>
      </w:pPr>
      <w:r>
        <w:t>3. 实践操作（X分钟）：xxx</w:t>
      </w:r>
    </w:p>
    <w:p>
      <w:pPr>
        <w:pStyle w:val="ListNumber"/>
      </w:pPr>
      <w:r>
        <w:t>4. 课堂讨论（X分钟）：xxx</w:t>
      </w:r>
    </w:p>
    <w:p>
      <w:pPr>
        <w:pStyle w:val="ListNumber"/>
      </w:pPr>
      <w:r>
        <w:t>5. 总结布置（X分钟）：xxx</w:t>
      </w:r>
    </w:p>
    <w:p/>
    <w:p>
      <w:r>
        <w:t>#### 6. 教学资源</w:t>
      </w:r>
    </w:p>
    <w:p>
      <w:pPr>
        <w:pStyle w:val="ListBullet"/>
      </w:pPr>
      <w:r>
        <w:t>- PPT/视频/源码/文档</w:t>
      </w:r>
    </w:p>
    <w:p/>
    <w:p>
      <w:r>
        <w:t>#### 7. 课后作业</w:t>
      </w:r>
    </w:p>
    <w:p>
      <w:pPr>
        <w:pStyle w:val="ListBullet"/>
      </w:pPr>
      <w:r>
        <w:t>- 理论作业：xxx</w:t>
      </w:r>
    </w:p>
    <w:p>
      <w:pPr>
        <w:pStyle w:val="ListBullet"/>
      </w:pPr>
      <w:r>
        <w:t>- 实践作业：xxx</w:t>
      </w:r>
    </w:p>
    <w:p/>
    <w:p>
      <w:r>
        <w:t>---</w:t>
      </w:r>
    </w:p>
    <w:p/>
    <w:p>
      <w:pPr>
        <w:pStyle w:val="Heading1"/>
      </w:pPr>
      <w:r>
        <w:t>核心项目：SQLRustGo</w:t>
      </w:r>
    </w:p>
    <w:p/>
    <w:p>
      <w:r>
        <w:t>SQLRustGo是一个用Rust语言实现的数据库管理系统，作为本课程的核心实践项目，贯穿整个教学过程。</w:t>
      </w:r>
    </w:p>
    <w:p/>
    <w:p>
      <w:pPr>
        <w:pStyle w:val="Heading2"/>
      </w:pPr>
      <w:r>
        <w:t>项目目标</w:t>
      </w:r>
    </w:p>
    <w:p>
      <w:r>
        <w:t>实现一个支持SQL子集的轻量级关系型数据库</w:t>
      </w:r>
    </w:p>
    <w:p/>
    <w:p>
      <w:pPr>
        <w:pStyle w:val="Heading2"/>
      </w:pPr>
      <w:r>
        <w:t>技术栈</w:t>
      </w:r>
    </w:p>
    <w:p>
      <w:pPr>
        <w:pStyle w:val="ListBullet"/>
      </w:pPr>
      <w:r>
        <w:t>- Rust语言</w:t>
      </w:r>
    </w:p>
    <w:p>
      <w:pPr>
        <w:pStyle w:val="ListBullet"/>
      </w:pPr>
      <w:r>
        <w:t>- Git版本控制</w:t>
      </w:r>
    </w:p>
    <w:p>
      <w:pPr>
        <w:pStyle w:val="ListBullet"/>
      </w:pPr>
      <w:r>
        <w:t>- GitHub Actions CI/CD</w:t>
      </w:r>
    </w:p>
    <w:p>
      <w:pPr>
        <w:pStyle w:val="ListBullet"/>
      </w:pPr>
      <w:r>
        <w:t>- AI辅助编程工具</w:t>
      </w:r>
    </w:p>
    <w:p/>
    <w:p>
      <w:pPr>
        <w:pStyle w:val="Heading2"/>
      </w:pPr>
      <w:r>
        <w:t>阶段性成果</w:t>
      </w:r>
    </w:p>
    <w:p>
      <w:pPr>
        <w:pStyle w:val="ListBullet"/>
      </w:pPr>
      <w:r>
        <w:t>- Week 4: 词法分析器</w:t>
      </w:r>
    </w:p>
    <w:p>
      <w:pPr>
        <w:pStyle w:val="ListBullet"/>
      </w:pPr>
      <w:r>
        <w:t>- Week 6: 语法分析器</w:t>
      </w:r>
    </w:p>
    <w:p>
      <w:pPr>
        <w:pStyle w:val="ListBullet"/>
      </w:pPr>
      <w:r>
        <w:t>- Week 8: Alpha版本</w:t>
      </w:r>
    </w:p>
    <w:p>
      <w:pPr>
        <w:pStyle w:val="ListBullet"/>
      </w:pPr>
      <w:r>
        <w:t>- Week 12: Beta版本</w:t>
      </w:r>
    </w:p>
    <w:p>
      <w:pPr>
        <w:pStyle w:val="ListBullet"/>
      </w:pPr>
      <w:r>
        <w:t>- Week 16: Release版本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