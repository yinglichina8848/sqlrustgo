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细化教学框架-v2</w:t>
      </w:r>
    </w:p>
    <w:p>
      <w:pPr>
        <w:pStyle w:val="Heading1"/>
      </w:pPr>
      <w:r>
        <w:t>AI增强的软件工程 - 细化教学框架</w:t>
      </w:r>
    </w:p>
    <w:p>
      <w:pPr>
        <w:pStyle w:val="Heading2"/>
      </w:pPr>
      <w:r>
        <w:t>基于SQLRustGo项目历程的教学设计</w:t>
      </w:r>
    </w:p>
    <w:p>
      <w:pPr>
        <w:pStyle w:val="Heading3"/>
      </w:pPr>
      <w:r>
        <w:t>项目版本历程分析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SQLRustGo 项目版本历程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v1.0.0-alpha.1 ──→ v1.0.0-beta.0 ──→ v1.0.0-rc.1 ──→ v1.0.0              │</w:t>
      </w:r>
    </w:p>
    <w:p>
      <w:r>
        <w:t>│        │                  │                  │              │               │</w:t>
      </w:r>
    </w:p>
    <w:p>
      <w:r>
        <w:t>│        ▼                  ▼                  ▼              ▼               │</w:t>
      </w:r>
    </w:p>
    <w:p>
      <w:r>
        <w:t>│   功能开发阶段       质量提升阶段       发布准备阶段     正式发布           │</w:t>
      </w:r>
    </w:p>
    <w:p>
      <w:r>
        <w:t>│   (PR #29-#42)      (PR #43-#52)      (PR #53-#81)                        │</w:t>
      </w:r>
    </w:p>
    <w:p>
      <w:r>
        <w:t>│        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阶段特征分析                                                         │   │</w:t>
      </w:r>
    </w:p>
    <w:p>
      <w:r>
        <w:t>│   ├─────────────────────────────────────────────────────────────────────┤   │</w:t>
      </w:r>
    </w:p>
    <w:p>
      <w:r>
        <w:t>│   │                                                                      │   │</w:t>
      </w:r>
    </w:p>
    <w:p>
      <w:r>
        <w:t>│   │ 功能开发阶段 (alpha):                                                │   │</w:t>
      </w:r>
    </w:p>
    <w:p>
      <w:r>
        <w:t>│   │ • 单人开发，AI-IDE辅助                                               │   │</w:t>
      </w:r>
    </w:p>
    <w:p>
      <w:r>
        <w:t>│   │ • 快速迭代，功能优先                                                 │   │</w:t>
      </w:r>
    </w:p>
    <w:p>
      <w:r>
        <w:t>│   │ • 测试覆盖率提升 (70% → 90%)                                         │   │</w:t>
      </w:r>
    </w:p>
    <w:p>
      <w:r>
        <w:t>│   │ • 代码重构和优化                                                     │   │</w:t>
      </w:r>
    </w:p>
    <w:p>
      <w:r>
        <w:t>│   │                                                                      │   │</w:t>
      </w:r>
    </w:p>
    <w:p>
      <w:r>
        <w:t>│   │ 质量提升阶段 (beta):                                                 │   │</w:t>
      </w:r>
    </w:p>
    <w:p>
      <w:r>
        <w:t>│   │ • 代码规范建立                                                       │   │</w:t>
      </w:r>
    </w:p>
    <w:p>
      <w:r>
        <w:t>│   │ • 文档体系完善                                                       │   │</w:t>
      </w:r>
    </w:p>
    <w:p>
      <w:r>
        <w:t>│   │ • 工程治理框架搭建                                                   │   │</w:t>
      </w:r>
    </w:p>
    <w:p>
      <w:r>
        <w:t>│   │ • 分支策略确立                                                       │   │</w:t>
      </w:r>
    </w:p>
    <w:p>
      <w:r>
        <w:t>│   │                                                                      │   │</w:t>
      </w:r>
    </w:p>
    <w:p>
      <w:r>
        <w:t>│   │ 发布准备阶段 (rc → release):                                         │   │</w:t>
      </w:r>
    </w:p>
    <w:p>
      <w:r>
        <w:t>│   │ • 安全扫描和审计                                                     │   │</w:t>
      </w:r>
    </w:p>
    <w:p>
      <w:r>
        <w:t>│   │ • CI/CD自动化配置                                                    │   │</w:t>
      </w:r>
    </w:p>
    <w:p>
      <w:r>
        <w:t>│   │ • 发布门禁和检查清单                                                 │   │</w:t>
      </w:r>
    </w:p>
    <w:p>
      <w:r>
        <w:t>│   │ • 权限管理和治理文档                                                 │   │</w:t>
      </w:r>
    </w:p>
    <w:p>
      <w:r>
        <w:t>│   │        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教学框架重新设计</w:t>
      </w:r>
    </w:p>
    <w:p>
      <w:pPr>
        <w:pStyle w:val="Heading3"/>
      </w:pPr>
      <w:r>
        <w:t>核心设计理念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教学框架设计理念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前半学期（第1-8周）：AI-IDE工具驱动的个人开发                               │</w:t>
      </w:r>
    </w:p>
    <w:p>
      <w:r>
        <w:t>│   ══════════════════════════════════════════════                             │</w:t>
      </w:r>
    </w:p>
    <w:p>
      <w:r>
        <w:t>│                                                                              │</w:t>
      </w:r>
    </w:p>
    <w:p>
      <w:r>
        <w:t>│   重点：                                                                     │</w:t>
      </w:r>
    </w:p>
    <w:p>
      <w:r>
        <w:t>│   • 使用单个AI-IDE工具进行开发                                               │</w:t>
      </w:r>
    </w:p>
    <w:p>
      <w:r>
        <w:t>│   • 需求分析、设计、编码、测试                                               │</w:t>
      </w:r>
    </w:p>
    <w:p>
      <w:r>
        <w:t>│   • 快速迭代，功能优先                                                       │</w:t>
      </w:r>
    </w:p>
    <w:p>
      <w:r>
        <w:t>│   • 培养AI辅助开发能力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对应项目阶段：alpha阶段 (PR #29-#42)                                       │</w:t>
      </w:r>
    </w:p>
    <w:p>
      <w:r>
        <w:t>│                                                                              │</w:t>
      </w:r>
    </w:p>
    <w:p>
      <w:r>
        <w:t>│   ─────────────────────────────────────────────────────────────────────────  │</w:t>
      </w:r>
    </w:p>
    <w:p>
      <w:r>
        <w:t>│                                                                              │</w:t>
      </w:r>
    </w:p>
    <w:p>
      <w:r>
        <w:t>│   后半学期（第9-16周）：流程控制与质量保证                                    │</w:t>
      </w:r>
    </w:p>
    <w:p>
      <w:r>
        <w:t>│   ══════════════════════════════════════════════                             │</w:t>
      </w:r>
    </w:p>
    <w:p>
      <w:r>
        <w:t>│                                                                              │</w:t>
      </w:r>
    </w:p>
    <w:p>
      <w:r>
        <w:t>│   重点：                                                                     │</w:t>
      </w:r>
    </w:p>
    <w:p>
      <w:r>
        <w:t>│   • 多AI-CLI协同工作流                                                       │</w:t>
      </w:r>
    </w:p>
    <w:p>
      <w:r>
        <w:t>│   • CI/CD自动化配置                                                          │</w:t>
      </w:r>
    </w:p>
    <w:p>
      <w:r>
        <w:t>│   • 规范和流程保证                                                           │</w:t>
      </w:r>
    </w:p>
    <w:p>
      <w:r>
        <w:t>│   • 软件质量保证体系建立                                                     │</w:t>
      </w:r>
    </w:p>
    <w:p>
      <w:r>
        <w:t>│                                                                              │</w:t>
      </w:r>
    </w:p>
    <w:p>
      <w:r>
        <w:t>│   对应项目阶段：beta → rc → release (PR #43-#81)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第一阶段：AI-IDE工具驱动的个人开发（第1-8周）</w:t>
      </w:r>
    </w:p>
    <w:p>
      <w:pPr>
        <w:pStyle w:val="Heading3"/>
      </w:pPr>
      <w:r>
        <w:t>阶段目标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第一阶段目标：个人AI开发能力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知识目标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理解软件工程基本概念                                                     │</w:t>
      </w:r>
    </w:p>
    <w:p>
      <w:r>
        <w:t>│   • 掌握AI-IDE工具使用方法                                                   │</w:t>
      </w:r>
    </w:p>
    <w:p>
      <w:r>
        <w:t>│   • 理解数据库系统架构                                                       │</w:t>
      </w:r>
    </w:p>
    <w:p>
      <w:r>
        <w:t>│   • 掌握Rust编程基础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能力目标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能够使用AI-IDE进行需求分析                                               │</w:t>
      </w:r>
    </w:p>
    <w:p>
      <w:r>
        <w:t>│   • 能够使用AI-IDE进行系统设计                                               │</w:t>
      </w:r>
    </w:p>
    <w:p>
      <w:r>
        <w:t>│   • 能够使用AI-IDE进行模块实现                                               │</w:t>
      </w:r>
    </w:p>
    <w:p>
      <w:r>
        <w:t>│   • 能够使用AI-IDE进行测试编写                                               │</w:t>
      </w:r>
    </w:p>
    <w:p>
      <w:r>
        <w:t>│                                                                              │</w:t>
      </w:r>
    </w:p>
    <w:p>
      <w:r>
        <w:t>│   产出目标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完成项目需求文档                                                         │</w:t>
      </w:r>
    </w:p>
    <w:p>
      <w:r>
        <w:t>│   • 完成系统架构设计                                                         │</w:t>
      </w:r>
    </w:p>
    <w:p>
      <w:r>
        <w:t>│   • 实现核心模块（解析器、执行器）                                           │</w:t>
      </w:r>
    </w:p>
    <w:p>
      <w:r>
        <w:t>│   • 达到70%+测试覆盖率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详细教学计划</w:t>
      </w:r>
    </w:p>
    <w:p>
      <w:r>
        <w:t>#### 第1周：项目启动与环境搭建</w:t>
      </w:r>
    </w:p>
    <w:p>
      <w:r>
        <w:t>**理论课（2学时）**：</w:t>
      </w:r>
    </w:p>
    <w:p>
      <w:r>
        <w:t>```</w:t>
      </w:r>
    </w:p>
    <w:p>
      <w:r>
        <w:t>Part 1: 软件工程概述（20分钟）</w:t>
      </w:r>
    </w:p>
    <w:p>
      <w:r>
        <w:t>├── 什么是软件工程</w:t>
      </w:r>
    </w:p>
    <w:p>
      <w:r>
        <w:t>├── 软件开发的生命周期</w:t>
      </w:r>
    </w:p>
    <w:p>
      <w:r>
        <w:t>└── AI增强软件工程的理念</w:t>
      </w:r>
    </w:p>
    <w:p>
      <w:r>
        <w:t>Part 2: SQLRustGo项目介绍（25分钟）</w:t>
      </w:r>
    </w:p>
    <w:p>
      <w:r>
        <w:t>├── 项目背景和目标</w:t>
      </w:r>
    </w:p>
    <w:p>
      <w:r>
        <w:t>├── 技术栈选择（Rust）</w:t>
      </w:r>
    </w:p>
    <w:p>
      <w:r>
        <w:t>├── 项目架构概览</w:t>
      </w:r>
    </w:p>
    <w:p>
      <w:r>
        <w:t>└── v1.0.0-alpha.1 版本分析</w:t>
      </w:r>
    </w:p>
    <w:p>
      <w:r>
        <w:t>Part 3: AI-IDE工具介绍（25分钟）</w:t>
      </w:r>
    </w:p>
    <w:p>
      <w:r>
        <w:t>├── AI-IDE工具分类</w:t>
      </w:r>
    </w:p>
    <w:p>
      <w:r>
        <w:t>│   ├── TRAE IDE</w:t>
      </w:r>
    </w:p>
    <w:p>
      <w:r>
        <w:t>│   ├── Claude Code</w:t>
      </w:r>
    </w:p>
    <w:p>
      <w:r>
        <w:t>│   ├── GitHub Copilot</w:t>
      </w:r>
    </w:p>
    <w:p>
      <w:r>
        <w:t>│   └── Cursor</w:t>
      </w:r>
    </w:p>
    <w:p>
      <w:r>
        <w:t>├── 工具选择原则</w:t>
      </w:r>
    </w:p>
    <w:p>
      <w:r>
        <w:t>└── 本课程使用：TRAE IDE</w:t>
      </w:r>
    </w:p>
    <w:p>
      <w:r>
        <w:t>Part 4: 开发环境搭建（20分钟）</w:t>
      </w:r>
    </w:p>
    <w:p>
      <w:r>
        <w:t>├── Rust 安装配置</w:t>
      </w:r>
    </w:p>
    <w:p>
      <w:r>
        <w:t>├── Git 安装配置</w:t>
      </w:r>
    </w:p>
    <w:p>
      <w:r>
        <w:t>├── TRAE IDE 安装配置</w:t>
      </w:r>
    </w:p>
    <w:p>
      <w:r>
        <w:t>└── 项目克隆运行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任务：搭建开发环境</w:t>
      </w:r>
    </w:p>
    <w:p>
      <w:r>
        <w:t>├── 安装 Rust 工具链</w:t>
      </w:r>
    </w:p>
    <w:p>
      <w:r>
        <w:t>├── 配置 Git 和 SSH</w:t>
      </w:r>
    </w:p>
    <w:p>
      <w:r>
        <w:t>├── 安装 TRAE IDE</w:t>
      </w:r>
    </w:p>
    <w:p>
      <w:r>
        <w:t>├── 克隆 SQLRustGo 项目</w:t>
      </w:r>
    </w:p>
    <w:p>
      <w:r>
        <w:t>├── 运行测试验证环境</w:t>
      </w:r>
    </w:p>
    <w:p>
      <w:r>
        <w:t>└── 提交环境搭建报告</w:t>
      </w:r>
    </w:p>
    <w:p>
      <w:r>
        <w:t>```</w:t>
      </w:r>
    </w:p>
    <w:p>
      <w:r>
        <w:t>---</w:t>
      </w:r>
    </w:p>
    <w:p>
      <w:r>
        <w:t>#### 第2周：需求分析与AI辅助</w:t>
      </w:r>
    </w:p>
    <w:p>
      <w:r>
        <w:t>**理论课（2学时）**：</w:t>
      </w:r>
    </w:p>
    <w:p>
      <w:r>
        <w:t>```</w:t>
      </w:r>
    </w:p>
    <w:p>
      <w:r>
        <w:t>Part 1: 需求分析方法（25分钟）</w:t>
      </w:r>
    </w:p>
    <w:p>
      <w:r>
        <w:t>├── 需求获取技术</w:t>
      </w:r>
    </w:p>
    <w:p>
      <w:r>
        <w:t>├── 需求分析方法</w:t>
      </w:r>
    </w:p>
    <w:p>
      <w:r>
        <w:t>├── 需求文档编写</w:t>
      </w:r>
    </w:p>
    <w:p>
      <w:r>
        <w:t>└── 需求验证</w:t>
      </w:r>
    </w:p>
    <w:p>
      <w:r>
        <w:t>Part 2: AI辅助需求分析（25分钟）</w:t>
      </w:r>
    </w:p>
    <w:p>
      <w:r>
        <w:t>├── 使用AI分析需求描述</w:t>
      </w:r>
    </w:p>
    <w:p>
      <w:r>
        <w:t>├── 使用AI生成用户故事</w:t>
      </w:r>
    </w:p>
    <w:p>
      <w:r>
        <w:t>├── 使用AI编写需求文档</w:t>
      </w:r>
    </w:p>
    <w:p>
      <w:r>
        <w:t>└── 实例：SQLRustGo需求分析</w:t>
      </w:r>
    </w:p>
    <w:p>
      <w:r>
        <w:t>Part 3: SQLRustGo功能需求（25分钟）</w:t>
      </w:r>
    </w:p>
    <w:p>
      <w:r>
        <w:t>├── SQL解析功能需求</w:t>
      </w:r>
    </w:p>
    <w:p>
      <w:r>
        <w:t>├── 查询执行功能需求</w:t>
      </w:r>
    </w:p>
    <w:p>
      <w:r>
        <w:t>├── 数据存储功能需求</w:t>
      </w:r>
    </w:p>
    <w:p>
      <w:r>
        <w:t>└── 需求优先级排序</w:t>
      </w:r>
    </w:p>
    <w:p>
      <w:r>
        <w:t>Part 4: Git基础操作（25分钟）</w:t>
      </w:r>
    </w:p>
    <w:p>
      <w:r>
        <w:t>├── Git 基本概念</w:t>
      </w:r>
    </w:p>
    <w:p>
      <w:r>
        <w:t>├── 常用命令</w:t>
      </w:r>
    </w:p>
    <w:p>
      <w:r>
        <w:t>├── 分支管理</w:t>
      </w:r>
    </w:p>
    <w:p>
      <w:r>
        <w:t>└── 实践练习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任务：使用AI-IDE完成需求分析</w:t>
      </w:r>
    </w:p>
    <w:p>
      <w:r>
        <w:t>├── 使用TRAE IDE分析项目需求</w:t>
      </w:r>
    </w:p>
    <w:p>
      <w:r>
        <w:t>├── 生成需求规格说明书</w:t>
      </w:r>
    </w:p>
    <w:p>
      <w:r>
        <w:t>├── 编写用户故事</w:t>
      </w:r>
    </w:p>
    <w:p>
      <w:r>
        <w:t>├── 创建需求文档</w:t>
      </w:r>
    </w:p>
    <w:p>
      <w:r>
        <w:t>└── Git提交需求文档</w:t>
      </w:r>
    </w:p>
    <w:p>
      <w:r>
        <w:t>```</w:t>
      </w:r>
    </w:p>
    <w:p>
      <w:r>
        <w:t>---</w:t>
      </w:r>
    </w:p>
    <w:p>
      <w:r>
        <w:t>#### 第3周：系统设计与AI辅助</w:t>
      </w:r>
    </w:p>
    <w:p>
      <w:r>
        <w:t>**理论课（2学时）**：</w:t>
      </w:r>
    </w:p>
    <w:p>
      <w:r>
        <w:t>```</w:t>
      </w:r>
    </w:p>
    <w:p>
      <w:r>
        <w:t>Part 1: 系统设计方法（25分钟）</w:t>
      </w:r>
    </w:p>
    <w:p>
      <w:r>
        <w:t>├── 架构设计原则</w:t>
      </w:r>
    </w:p>
    <w:p>
      <w:r>
        <w:t>├── 模块化设计</w:t>
      </w:r>
    </w:p>
    <w:p>
      <w:r>
        <w:t>├── 接口设计</w:t>
      </w:r>
    </w:p>
    <w:p>
      <w:r>
        <w:t>└── 设计文档</w:t>
      </w:r>
    </w:p>
    <w:p>
      <w:r>
        <w:t>Part 2: AI辅助系统设计（25分钟）</w:t>
      </w:r>
    </w:p>
    <w:p>
      <w:r>
        <w:t>├── 使用AI设计架构</w:t>
      </w:r>
    </w:p>
    <w:p>
      <w:r>
        <w:t>├── 使用AI生成设计图</w:t>
      </w:r>
    </w:p>
    <w:p>
      <w:r>
        <w:t>├── 使用AI编写设计文档</w:t>
      </w:r>
    </w:p>
    <w:p>
      <w:r>
        <w:t>└── 实例：SQLRustGo架构设计</w:t>
      </w:r>
    </w:p>
    <w:p>
      <w:r>
        <w:t>Part 3: SQLRustGo架构设计（25分钟）</w:t>
      </w:r>
    </w:p>
    <w:p>
      <w:r>
        <w:t>├── 四层架构设计</w:t>
      </w:r>
    </w:p>
    <w:p>
      <w:r>
        <w:t>│   ├── Parser（解析器）</w:t>
      </w:r>
    </w:p>
    <w:p>
      <w:r>
        <w:t>│   ├── Planner（计划器）</w:t>
      </w:r>
    </w:p>
    <w:p>
      <w:r>
        <w:t>│   ├── Executor（执行器）</w:t>
      </w:r>
    </w:p>
    <w:p>
      <w:r>
        <w:t>│   └── Storage（存储引擎）</w:t>
      </w:r>
    </w:p>
    <w:p>
      <w:r>
        <w:t>├── 模块职责划分</w:t>
      </w:r>
    </w:p>
    <w:p>
      <w:r>
        <w:t>└── 接口定义</w:t>
      </w:r>
    </w:p>
    <w:p>
      <w:r>
        <w:t>Part 4: 设计实践（25分钟）</w:t>
      </w:r>
    </w:p>
    <w:p>
      <w:r>
        <w:t>├── 绘制架构图</w:t>
      </w:r>
    </w:p>
    <w:p>
      <w:r>
        <w:t>├── 编写设计文档</w:t>
      </w:r>
    </w:p>
    <w:p>
      <w:r>
        <w:t>└── 设计评审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任务：使用AI-IDE完成系统设计</w:t>
      </w:r>
    </w:p>
    <w:p>
      <w:r>
        <w:t>├── 使用TRAE IDE设计模块</w:t>
      </w:r>
    </w:p>
    <w:p>
      <w:r>
        <w:t>├── 生成架构图</w:t>
      </w:r>
    </w:p>
    <w:p>
      <w:r>
        <w:t>├── 编写设计文档</w:t>
      </w:r>
    </w:p>
    <w:p>
      <w:r>
        <w:t>├── 定义模块接口</w:t>
      </w:r>
    </w:p>
    <w:p>
      <w:r>
        <w:t>└── Git提交设计文档</w:t>
      </w:r>
    </w:p>
    <w:p>
      <w:r>
        <w:t>```</w:t>
      </w:r>
    </w:p>
    <w:p>
      <w:r>
        <w:t>---</w:t>
      </w:r>
    </w:p>
    <w:p>
      <w:r>
        <w:t>#### 第4周：SQL解析器实现（AI辅助编码）</w:t>
      </w:r>
    </w:p>
    <w:p>
      <w:r>
        <w:t>**理论课（2学时）**：</w:t>
      </w:r>
    </w:p>
    <w:p>
      <w:r>
        <w:t>```</w:t>
      </w:r>
    </w:p>
    <w:p>
      <w:r>
        <w:t>Part 1: 词法分析原理（25分钟）</w:t>
      </w:r>
    </w:p>
    <w:p>
      <w:r>
        <w:t>├── 词法分析概念</w:t>
      </w:r>
    </w:p>
    <w:p>
      <w:r>
        <w:t>├── 正则表达式</w:t>
      </w:r>
    </w:p>
    <w:p>
      <w:r>
        <w:t>├── 有限状态机</w:t>
      </w:r>
    </w:p>
    <w:p>
      <w:r>
        <w:t>└── Token类型设计</w:t>
      </w:r>
    </w:p>
    <w:p>
      <w:r>
        <w:t>Part 2: AI辅助词法分析器实现（25分钟）</w:t>
      </w:r>
    </w:p>
    <w:p>
      <w:r>
        <w:t>├── 使用AI生成Token定义</w:t>
      </w:r>
    </w:p>
    <w:p>
      <w:r>
        <w:t>├── 使用AI生成词法分析器代码</w:t>
      </w:r>
    </w:p>
    <w:p>
      <w:r>
        <w:t>├── 代码审查和优化</w:t>
      </w:r>
    </w:p>
    <w:p>
      <w:r>
        <w:t>└── 测试验证</w:t>
      </w:r>
    </w:p>
    <w:p>
      <w:r>
        <w:t>Part 3: 语法分析原理（25分钟）</w:t>
      </w:r>
    </w:p>
    <w:p>
      <w:r>
        <w:t>├── 语法分析概念</w:t>
      </w:r>
    </w:p>
    <w:p>
      <w:r>
        <w:t>├── 上下文无关文法</w:t>
      </w:r>
    </w:p>
    <w:p>
      <w:r>
        <w:t>├── AST构建</w:t>
      </w:r>
    </w:p>
    <w:p>
      <w:r>
        <w:t>└── 递归下降解析</w:t>
      </w:r>
    </w:p>
    <w:p>
      <w:r>
        <w:t>Part 4: AI辅助语法分析器实现（25分钟）</w:t>
      </w:r>
    </w:p>
    <w:p>
      <w:r>
        <w:t>├── 使用AI定义语法规则</w:t>
      </w:r>
    </w:p>
    <w:p>
      <w:r>
        <w:t>├── 使用AI生成AST节点</w:t>
      </w:r>
    </w:p>
    <w:p>
      <w:r>
        <w:t>├── 使用AI生成语法分析器</w:t>
      </w:r>
    </w:p>
    <w:p>
      <w:r>
        <w:t>└── 测试验证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任务：使用AI-IDE实现SQL解析器</w:t>
      </w:r>
    </w:p>
    <w:p>
      <w:r>
        <w:t>├── 使用TRAE IDE生成词法分析器</w:t>
      </w:r>
    </w:p>
    <w:p>
      <w:r>
        <w:t>├── 使用TRAE IDE生成语法分析器</w:t>
      </w:r>
    </w:p>
    <w:p>
      <w:r>
        <w:t>├── 编写测试用例</w:t>
      </w:r>
    </w:p>
    <w:p>
      <w:r>
        <w:t>├── 运行测试验证</w:t>
      </w:r>
    </w:p>
    <w:p>
      <w:r>
        <w:t>└── Git提交代码</w:t>
      </w:r>
    </w:p>
    <w:p>
      <w:r>
        <w:t>```</w:t>
      </w:r>
    </w:p>
    <w:p>
      <w:r>
        <w:t>---</w:t>
      </w:r>
    </w:p>
    <w:p>
      <w:r>
        <w:t>#### 第5周：查询执行器实现（AI辅助编码）</w:t>
      </w:r>
    </w:p>
    <w:p>
      <w:r>
        <w:t>**理论课（2学时）**：</w:t>
      </w:r>
    </w:p>
    <w:p>
      <w:r>
        <w:t>```</w:t>
      </w:r>
    </w:p>
    <w:p>
      <w:r>
        <w:t>Part 1: 查询执行模型（25分钟）</w:t>
      </w:r>
    </w:p>
    <w:p>
      <w:r>
        <w:t>├── 执行模型概述</w:t>
      </w:r>
    </w:p>
    <w:p>
      <w:r>
        <w:t>├── Volcano模型</w:t>
      </w:r>
    </w:p>
    <w:p>
      <w:r>
        <w:t>├── 执行器接口设计</w:t>
      </w:r>
    </w:p>
    <w:p>
      <w:r>
        <w:t>└── 执行计划</w:t>
      </w:r>
    </w:p>
    <w:p>
      <w:r>
        <w:t>Part 2: AI辅助执行器实现（25分钟）</w:t>
      </w:r>
    </w:p>
    <w:p>
      <w:r>
        <w:t>├── 使用AI设计执行器接口</w:t>
      </w:r>
    </w:p>
    <w:p>
      <w:r>
        <w:t>├── 使用AI实现TableScan执行器</w:t>
      </w:r>
    </w:p>
    <w:p>
      <w:r>
        <w:t>├── 使用AI实现Filter执行器</w:t>
      </w:r>
    </w:p>
    <w:p>
      <w:r>
        <w:t>└── 测试验证</w:t>
      </w:r>
    </w:p>
    <w:p>
      <w:r>
        <w:t>Part 3: 执行器组合（25分钟）</w:t>
      </w:r>
    </w:p>
    <w:p>
      <w:r>
        <w:t>├── 迭代器模式</w:t>
      </w:r>
    </w:p>
    <w:p>
      <w:r>
        <w:t>├── 执行器组合</w:t>
      </w:r>
    </w:p>
    <w:p>
      <w:r>
        <w:t>├── 查询执行流程</w:t>
      </w:r>
    </w:p>
    <w:p>
      <w:r>
        <w:t>└── 性能考虑</w:t>
      </w:r>
    </w:p>
    <w:p>
      <w:r>
        <w:t>Part 4: AI辅助执行器组合（25分钟）</w:t>
      </w:r>
    </w:p>
    <w:p>
      <w:r>
        <w:t>├── 使用AI实现执行器组合</w:t>
      </w:r>
    </w:p>
    <w:p>
      <w:r>
        <w:t>├── 使用AI优化执行流程</w:t>
      </w:r>
    </w:p>
    <w:p>
      <w:r>
        <w:t>├── 测试验证</w:t>
      </w:r>
    </w:p>
    <w:p>
      <w:r>
        <w:t>└── 性能测试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任务：使用AI-IDE实现查询执行器</w:t>
      </w:r>
    </w:p>
    <w:p>
      <w:r>
        <w:t>├── 使用TRAE IDE实现执行器接口</w:t>
      </w:r>
    </w:p>
    <w:p>
      <w:r>
        <w:t>├── 实现基本执行器</w:t>
      </w:r>
    </w:p>
    <w:p>
      <w:r>
        <w:t>├── 编写测试用例</w:t>
      </w:r>
    </w:p>
    <w:p>
      <w:r>
        <w:t>├── 运行测试验证</w:t>
      </w:r>
    </w:p>
    <w:p>
      <w:r>
        <w:t>└── Git提交代码</w:t>
      </w:r>
    </w:p>
    <w:p>
      <w:r>
        <w:t>```</w:t>
      </w:r>
    </w:p>
    <w:p>
      <w:r>
        <w:t>---</w:t>
      </w:r>
    </w:p>
    <w:p>
      <w:r>
        <w:t>#### 第6周：存储引擎实现（AI辅助编码）</w:t>
      </w:r>
    </w:p>
    <w:p>
      <w:r>
        <w:t>**理论课（2学时）**：</w:t>
      </w:r>
    </w:p>
    <w:p>
      <w:r>
        <w:t>```</w:t>
      </w:r>
    </w:p>
    <w:p>
      <w:r>
        <w:t>Part 1: 存储引擎概述（25分钟）</w:t>
      </w:r>
    </w:p>
    <w:p>
      <w:r>
        <w:t>├── 存储引擎作用</w:t>
      </w:r>
    </w:p>
    <w:p>
      <w:r>
        <w:t>├── 页式存储</w:t>
      </w:r>
    </w:p>
    <w:p>
      <w:r>
        <w:t>├── 缓冲区管理</w:t>
      </w:r>
    </w:p>
    <w:p>
      <w:r>
        <w:t>└── 索引结构</w:t>
      </w:r>
    </w:p>
    <w:p>
      <w:r>
        <w:t>Part 2: AI辅助存储引擎实现（25分钟）</w:t>
      </w:r>
    </w:p>
    <w:p>
      <w:r>
        <w:t>├── 使用AI设计页结构</w:t>
      </w:r>
    </w:p>
    <w:p>
      <w:r>
        <w:t>├── 使用AI实现缓冲区管理器</w:t>
      </w:r>
    </w:p>
    <w:p>
      <w:r>
        <w:t>├── 使用AI实现简单索引</w:t>
      </w:r>
    </w:p>
    <w:p>
      <w:r>
        <w:t>└── 测试验证</w:t>
      </w:r>
    </w:p>
    <w:p>
      <w:r>
        <w:t>Part 3: 数据持久化（25分钟）</w:t>
      </w:r>
    </w:p>
    <w:p>
      <w:r>
        <w:t>├── 文件存储</w:t>
      </w:r>
    </w:p>
    <w:p>
      <w:r>
        <w:t>├── 序列化</w:t>
      </w:r>
    </w:p>
    <w:p>
      <w:r>
        <w:t>├── 数据恢复</w:t>
      </w:r>
    </w:p>
    <w:p>
      <w:r>
        <w:t>└── 事务基础</w:t>
      </w:r>
    </w:p>
    <w:p>
      <w:r>
        <w:t>Part 4: AI辅助数据持久化（25分钟）</w:t>
      </w:r>
    </w:p>
    <w:p>
      <w:r>
        <w:t>├── 使用AI实现文件存储</w:t>
      </w:r>
    </w:p>
    <w:p>
      <w:r>
        <w:t>├── 使用AI实现序列化</w:t>
      </w:r>
    </w:p>
    <w:p>
      <w:r>
        <w:t>├── 测试验证</w:t>
      </w:r>
    </w:p>
    <w:p>
      <w:r>
        <w:t>└── Git提交代码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任务：使用AI-IDE实现存储引擎</w:t>
      </w:r>
    </w:p>
    <w:p>
      <w:r>
        <w:t>├── 使用TRAE IDE实现页结构</w:t>
      </w:r>
    </w:p>
    <w:p>
      <w:r>
        <w:t>├── 实现缓冲区管理器</w:t>
      </w:r>
    </w:p>
    <w:p>
      <w:r>
        <w:t>├── 实现数据持久化</w:t>
      </w:r>
    </w:p>
    <w:p>
      <w:r>
        <w:t>├── 编写测试用例</w:t>
      </w:r>
    </w:p>
    <w:p>
      <w:r>
        <w:t>└── Git提交代码</w:t>
      </w:r>
    </w:p>
    <w:p>
      <w:r>
        <w:t>```</w:t>
      </w:r>
    </w:p>
    <w:p>
      <w:r>
        <w:t>---</w:t>
      </w:r>
    </w:p>
    <w:p>
      <w:r>
        <w:t>#### 第7周：测试与AI辅助测试</w:t>
      </w:r>
    </w:p>
    <w:p>
      <w:r>
        <w:t>**理论课（2学时）**：</w:t>
      </w:r>
    </w:p>
    <w:p>
      <w:r>
        <w:t>```</w:t>
      </w:r>
    </w:p>
    <w:p>
      <w:r>
        <w:t>Part 1: 软件测试基础（25分钟）</w:t>
      </w:r>
    </w:p>
    <w:p>
      <w:r>
        <w:t>├── 测试类型</w:t>
      </w:r>
    </w:p>
    <w:p>
      <w:r>
        <w:t>├── 测试方法</w:t>
      </w:r>
    </w:p>
    <w:p>
      <w:r>
        <w:t>├── 测试覆盖率</w:t>
      </w:r>
    </w:p>
    <w:p>
      <w:r>
        <w:t>└── 测试驱动开发</w:t>
      </w:r>
    </w:p>
    <w:p>
      <w:r>
        <w:t>Part 2: AI辅助测试生成（25分钟）</w:t>
      </w:r>
    </w:p>
    <w:p>
      <w:r>
        <w:t>├── 使用AI生成测试用例</w:t>
      </w:r>
    </w:p>
    <w:p>
      <w:r>
        <w:t>├── 使用AI分析覆盖率</w:t>
      </w:r>
    </w:p>
    <w:p>
      <w:r>
        <w:t>├── 使用AI发现边界条件</w:t>
      </w:r>
    </w:p>
    <w:p>
      <w:r>
        <w:t>└── 实例：SQLRustGo测试</w:t>
      </w:r>
    </w:p>
    <w:p>
      <w:r>
        <w:t>Part 3: Rust测试框架（25分钟）</w:t>
      </w:r>
    </w:p>
    <w:p>
      <w:r>
        <w:t>├── #[test] 属性</w:t>
      </w:r>
    </w:p>
    <w:p>
      <w:r>
        <w:t>├── assert! 宏</w:t>
      </w:r>
    </w:p>
    <w:p>
      <w:r>
        <w:t>├── 测试组织</w:t>
      </w:r>
    </w:p>
    <w:p>
      <w:r>
        <w:t>└── 测试覆盖率工具</w:t>
      </w:r>
    </w:p>
    <w:p>
      <w:r>
        <w:t>Part 4: AI辅助测试实践（25分钟）</w:t>
      </w:r>
    </w:p>
    <w:p>
      <w:r>
        <w:t>├── 使用AI为解析器生成测试</w:t>
      </w:r>
    </w:p>
    <w:p>
      <w:r>
        <w:t>├── 使用AI为执行器生成测试</w:t>
      </w:r>
    </w:p>
    <w:p>
      <w:r>
        <w:t>├── 提高测试覆盖率</w:t>
      </w:r>
    </w:p>
    <w:p>
      <w:r>
        <w:t>└── 测试报告生成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任务：使用AI-IDE提高测试覆盖率</w:t>
      </w:r>
    </w:p>
    <w:p>
      <w:r>
        <w:t>├── 分析当前覆盖率</w:t>
      </w:r>
    </w:p>
    <w:p>
      <w:r>
        <w:t>├── 使用AI生成测试用例</w:t>
      </w:r>
    </w:p>
    <w:p>
      <w:r>
        <w:t>├── 运行测试验证</w:t>
      </w:r>
    </w:p>
    <w:p>
      <w:r>
        <w:t>├── 达到70%+覆盖率</w:t>
      </w:r>
    </w:p>
    <w:p>
      <w:r>
        <w:t>└── Git提交测试代码</w:t>
      </w:r>
    </w:p>
    <w:p>
      <w:r>
        <w:t>```</w:t>
      </w:r>
    </w:p>
    <w:p>
      <w:r>
        <w:t>---</w:t>
      </w:r>
    </w:p>
    <w:p>
      <w:r>
        <w:t>#### 第8周：代码重构与AI辅助优化</w:t>
      </w:r>
    </w:p>
    <w:p>
      <w:r>
        <w:t>**理论课（2学时）**：</w:t>
      </w:r>
    </w:p>
    <w:p>
      <w:r>
        <w:t>```</w:t>
      </w:r>
    </w:p>
    <w:p>
      <w:r>
        <w:t>Part 1: 代码重构原则（25分钟）</w:t>
      </w:r>
    </w:p>
    <w:p>
      <w:r>
        <w:t>├── 重构概念</w:t>
      </w:r>
    </w:p>
    <w:p>
      <w:r>
        <w:t>├── 代码异味</w:t>
      </w:r>
    </w:p>
    <w:p>
      <w:r>
        <w:t>├── 重构技术</w:t>
      </w:r>
    </w:p>
    <w:p>
      <w:r>
        <w:t>└── 重构时机</w:t>
      </w:r>
    </w:p>
    <w:p>
      <w:r>
        <w:t>Part 2: AI辅助代码重构（25分钟）</w:t>
      </w:r>
    </w:p>
    <w:p>
      <w:r>
        <w:t>├── 使用AI识别重构点</w:t>
      </w:r>
    </w:p>
    <w:p>
      <w:r>
        <w:t>├── 使用AI生成重构方案</w:t>
      </w:r>
    </w:p>
    <w:p>
      <w:r>
        <w:t>├── 使用AI执行重构</w:t>
      </w:r>
    </w:p>
    <w:p>
      <w:r>
        <w:t>└── 测试验证</w:t>
      </w:r>
    </w:p>
    <w:p>
      <w:r>
        <w:t>Part 3: 代码质量分析（25分钟）</w:t>
      </w:r>
    </w:p>
    <w:p>
      <w:r>
        <w:t>├── 静态分析工具</w:t>
      </w:r>
    </w:p>
    <w:p>
      <w:r>
        <w:t>├── Clippy 使用</w:t>
      </w:r>
    </w:p>
    <w:p>
      <w:r>
        <w:t>├── 代码复杂度</w:t>
      </w:r>
    </w:p>
    <w:p>
      <w:r>
        <w:t>└── 技术债务</w:t>
      </w:r>
    </w:p>
    <w:p>
      <w:r>
        <w:t>Part 4: AI辅助代码优化（25分钟）</w:t>
      </w:r>
    </w:p>
    <w:p>
      <w:r>
        <w:t>├── 使用AI分析代码质量</w:t>
      </w:r>
    </w:p>
    <w:p>
      <w:r>
        <w:t>├── 使用AI优化代码</w:t>
      </w:r>
    </w:p>
    <w:p>
      <w:r>
        <w:t>├── 性能优化</w:t>
      </w:r>
    </w:p>
    <w:p>
      <w:r>
        <w:t>└── Git提交优化代码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任务：使用AI-IDE进行代码重构</w:t>
      </w:r>
    </w:p>
    <w:p>
      <w:r>
        <w:t>├── 使用AI识别代码异味</w:t>
      </w:r>
    </w:p>
    <w:p>
      <w:r>
        <w:t>├── 执行重构</w:t>
      </w:r>
    </w:p>
    <w:p>
      <w:r>
        <w:t>├── 运行Clippy检查</w:t>
      </w:r>
    </w:p>
    <w:p>
      <w:r>
        <w:t>├── 修复所有警告</w:t>
      </w:r>
    </w:p>
    <w:p>
      <w:r>
        <w:t>└── Git提交重构代码</w:t>
      </w:r>
    </w:p>
    <w:p>
      <w:r>
        <w:t>阶段总结：</w:t>
      </w:r>
    </w:p>
    <w:p>
      <w:r>
        <w:t>├── 回顾第1-8周学习内容</w:t>
      </w:r>
    </w:p>
    <w:p>
      <w:r>
        <w:t>├── 检查项目进度</w:t>
      </w:r>
    </w:p>
    <w:p>
      <w:r>
        <w:t>├── 确认测试覆盖率达标</w:t>
      </w:r>
    </w:p>
    <w:p>
      <w:r>
        <w:t>└── 准备进入第二阶段</w:t>
      </w:r>
    </w:p>
    <w:p>
      <w:r>
        <w:t>```</w:t>
      </w:r>
    </w:p>
    <w:p>
      <w:r>
        <w:t>---</w:t>
      </w:r>
    </w:p>
    <w:p>
      <w:pPr>
        <w:pStyle w:val="Heading2"/>
      </w:pPr>
      <w:r>
        <w:t>第二阶段：流程控制与质量保证（第9-16周）</w:t>
      </w:r>
    </w:p>
    <w:p>
      <w:pPr>
        <w:pStyle w:val="Heading3"/>
      </w:pPr>
      <w:r>
        <w:t>阶段目标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第二阶段目标：团队协作与质量保证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知识目标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理解Git分支策略和版本管理                                                │</w:t>
      </w:r>
    </w:p>
    <w:p>
      <w:r>
        <w:t>│   • 理解CI/CD自动化原理                                                      │</w:t>
      </w:r>
    </w:p>
    <w:p>
      <w:r>
        <w:t>│   • 理解软件质量保证体系                                                     │</w:t>
      </w:r>
    </w:p>
    <w:p>
      <w:r>
        <w:t>│   • 理解多AI协同工作流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能力目标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能够配置CI/CD自动化流程                                                  │</w:t>
      </w:r>
    </w:p>
    <w:p>
      <w:r>
        <w:t>│   • 能够建立代码审核机制                                                     │</w:t>
      </w:r>
    </w:p>
    <w:p>
      <w:r>
        <w:t>│   • 能够实施安全扫描和审计                                                   │</w:t>
      </w:r>
    </w:p>
    <w:p>
      <w:r>
        <w:t>│   • 能够建立发布门禁和检查清单                                               │</w:t>
      </w:r>
    </w:p>
    <w:p>
      <w:r>
        <w:t>│                                                                              │</w:t>
      </w:r>
    </w:p>
    <w:p>
      <w:r>
        <w:t>│   产出目标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完成CI/CD配置                                                            │</w:t>
      </w:r>
    </w:p>
    <w:p>
      <w:r>
        <w:t>│   • 建立分支保护规则                                                         │</w:t>
      </w:r>
    </w:p>
    <w:p>
      <w:r>
        <w:t>│   • 完成安全扫描报告                                                         │</w:t>
      </w:r>
    </w:p>
    <w:p>
      <w:r>
        <w:t>│   • 完成项目发布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详细教学计划</w:t>
      </w:r>
    </w:p>
    <w:p>
      <w:r>
        <w:t>#### 第9周：Git分支策略与版本管理</w:t>
      </w:r>
    </w:p>
    <w:p>
      <w:r>
        <w:t>**理论课（2学时）**：</w:t>
      </w:r>
    </w:p>
    <w:p>
      <w:r>
        <w:t>```</w:t>
      </w:r>
    </w:p>
    <w:p>
      <w:r>
        <w:t>Part 1: Git分支策略（25分钟）</w:t>
      </w:r>
    </w:p>
    <w:p>
      <w:r>
        <w:t>├── Git Flow</w:t>
      </w:r>
    </w:p>
    <w:p>
      <w:r>
        <w:t>├── GitHub Flow</w:t>
      </w:r>
    </w:p>
    <w:p>
      <w:r>
        <w:t>├── SQLRustGo分支策略</w:t>
      </w:r>
    </w:p>
    <w:p>
      <w:r>
        <w:t>│   ├── main（主分支）</w:t>
      </w:r>
    </w:p>
    <w:p>
      <w:r>
        <w:t>│   ├── alpha/beta/rc（开发分支）</w:t>
      </w:r>
    </w:p>
    <w:p>
      <w:r>
        <w:t>│   ├── feature/*（功能分支）</w:t>
      </w:r>
    </w:p>
    <w:p>
      <w:r>
        <w:t>│   └── release/*（发布分支）</w:t>
      </w:r>
    </w:p>
    <w:p>
      <w:r>
        <w:t>└── 分支命名规范</w:t>
      </w:r>
    </w:p>
    <w:p>
      <w:r>
        <w:t>Part 2: 版本号管理（25分钟）</w:t>
      </w:r>
    </w:p>
    <w:p>
      <w:r>
        <w:t>├── 语义化版本</w:t>
      </w:r>
    </w:p>
    <w:p>
      <w:r>
        <w:t>├── 版本号含义</w:t>
      </w:r>
    </w:p>
    <w:p>
      <w:r>
        <w:t>├── 版本策略</w:t>
      </w:r>
    </w:p>
    <w:p>
      <w:r>
        <w:t>└── SQLRustGo版本历程</w:t>
      </w:r>
    </w:p>
    <w:p>
      <w:r>
        <w:t xml:space="preserve">    ├── v1.0.0-alpha.1</w:t>
      </w:r>
    </w:p>
    <w:p>
      <w:r>
        <w:t xml:space="preserve">    ├── v1.0.0-beta.0</w:t>
      </w:r>
    </w:p>
    <w:p>
      <w:r>
        <w:t xml:space="preserve">    ├── v1.0.0-rc.1</w:t>
      </w:r>
    </w:p>
    <w:p>
      <w:r>
        <w:t xml:space="preserve">    └── v1.0.0</w:t>
      </w:r>
    </w:p>
    <w:p>
      <w:r>
        <w:t>Part 3: 分支保护规则（25分钟）</w:t>
      </w:r>
    </w:p>
    <w:p>
      <w:r>
        <w:t>├── 分支保护的重要性</w:t>
      </w:r>
    </w:p>
    <w:p>
      <w:r>
        <w:t>├── GitHub分支保护配置</w:t>
      </w:r>
    </w:p>
    <w:p>
      <w:r>
        <w:t>│   ├── Require PR</w:t>
      </w:r>
    </w:p>
    <w:p>
      <w:r>
        <w:t>│   ├── Require approvals</w:t>
      </w:r>
    </w:p>
    <w:p>
      <w:r>
        <w:t>│   ├── Require status checks</w:t>
      </w:r>
    </w:p>
    <w:p>
      <w:r>
        <w:t>│   └── Include administrators</w:t>
      </w:r>
    </w:p>
    <w:p>
      <w:r>
        <w:t>└── SQLRustGo分支保护实践</w:t>
      </w:r>
    </w:p>
    <w:p>
      <w:r>
        <w:t>Part 4: 多AI协同基础（25分钟）</w:t>
      </w:r>
    </w:p>
    <w:p>
      <w:r>
        <w:t>├── 为什么需要多AI协同</w:t>
      </w:r>
    </w:p>
    <w:p>
      <w:r>
        <w:t>├── AI身份管理</w:t>
      </w:r>
    </w:p>
    <w:p>
      <w:r>
        <w:t>├── 工作目录隔离</w:t>
      </w:r>
    </w:p>
    <w:p>
      <w:r>
        <w:t>└── 协同工作流设计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任务：配置分支保护规则</w:t>
      </w:r>
    </w:p>
    <w:p>
      <w:r>
        <w:t>├── 创建开发分支</w:t>
      </w:r>
    </w:p>
    <w:p>
      <w:r>
        <w:t>├── 配置分支保护规则</w:t>
      </w:r>
    </w:p>
    <w:p>
      <w:r>
        <w:t>├── 测试保护规则</w:t>
      </w:r>
    </w:p>
    <w:p>
      <w:r>
        <w:t>├── 创建功能分支</w:t>
      </w:r>
    </w:p>
    <w:p>
      <w:r>
        <w:t>└── Git提交配置</w:t>
      </w:r>
    </w:p>
    <w:p>
      <w:r>
        <w:t>```</w:t>
      </w:r>
    </w:p>
    <w:p>
      <w:r>
        <w:t>---</w:t>
      </w:r>
    </w:p>
    <w:p>
      <w:r>
        <w:t>#### 第10周：PR流程与代码审核</w:t>
      </w:r>
    </w:p>
    <w:p>
      <w:r>
        <w:t>**理论课（2学时）**：</w:t>
      </w:r>
    </w:p>
    <w:p>
      <w:r>
        <w:t>```</w:t>
      </w:r>
    </w:p>
    <w:p>
      <w:r>
        <w:t>Part 1: PR工作流程（25分钟）</w:t>
      </w:r>
    </w:p>
    <w:p>
      <w:r>
        <w:t>├── PR生命周期</w:t>
      </w:r>
    </w:p>
    <w:p>
      <w:r>
        <w:t>├── 创建功能分支</w:t>
      </w:r>
    </w:p>
    <w:p>
      <w:r>
        <w:t>├── 提交代码</w:t>
      </w:r>
    </w:p>
    <w:p>
      <w:r>
        <w:t>├── 创建PR</w:t>
      </w:r>
    </w:p>
    <w:p>
      <w:r>
        <w:t>└── 合并代码</w:t>
      </w:r>
    </w:p>
    <w:p>
      <w:r>
        <w:t>Part 2: 代码审核机制（25分钟）</w:t>
      </w:r>
    </w:p>
    <w:p>
      <w:r>
        <w:t>├── 审核原则</w:t>
      </w:r>
    </w:p>
    <w:p>
      <w:r>
        <w:t>├── 审核检查清单</w:t>
      </w:r>
    </w:p>
    <w:p>
      <w:r>
        <w:t>│   ├── 代码质量</w:t>
      </w:r>
    </w:p>
    <w:p>
      <w:r>
        <w:t>│   ├── 测试覆盖</w:t>
      </w:r>
    </w:p>
    <w:p>
      <w:r>
        <w:t>│   ├── 文档更新</w:t>
      </w:r>
    </w:p>
    <w:p>
      <w:r>
        <w:t>│   └── 流程规范</w:t>
      </w:r>
    </w:p>
    <w:p>
      <w:r>
        <w:t>├── 审核礼仪</w:t>
      </w:r>
    </w:p>
    <w:p>
      <w:r>
        <w:t>└── SQLRustGo PR审核实践</w:t>
      </w:r>
    </w:p>
    <w:p>
      <w:r>
        <w:t>Part 3: 多AI协同审核（25分钟）</w:t>
      </w:r>
    </w:p>
    <w:p>
      <w:r>
        <w:t>├── AI身份切换</w:t>
      </w:r>
    </w:p>
    <w:p>
      <w:r>
        <w:t>├── 交叉审核机制</w:t>
      </w:r>
    </w:p>
    <w:p>
      <w:r>
        <w:t>├── 审核自动化</w:t>
      </w:r>
    </w:p>
    <w:p>
      <w:r>
        <w:t>└── 实例：SQLRustGo AI协同</w:t>
      </w:r>
    </w:p>
    <w:p>
      <w:r>
        <w:t>Part 4: PR最佳实践（25分钟）</w:t>
      </w:r>
    </w:p>
    <w:p>
      <w:r>
        <w:t>├── PR大小控制</w:t>
      </w:r>
    </w:p>
    <w:p>
      <w:r>
        <w:t>├── 提交信息规范</w:t>
      </w:r>
    </w:p>
    <w:p>
      <w:r>
        <w:t>├── 关联Issue</w:t>
      </w:r>
    </w:p>
    <w:p>
      <w:r>
        <w:t>└── 冲突解决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任务：完成PR流程</w:t>
      </w:r>
    </w:p>
    <w:p>
      <w:r>
        <w:t>├── 创建功能分支</w:t>
      </w:r>
    </w:p>
    <w:p>
      <w:r>
        <w:t>├── 实现一个小功能</w:t>
      </w:r>
    </w:p>
    <w:p>
      <w:r>
        <w:t>├── 创建PR</w:t>
      </w:r>
    </w:p>
    <w:p>
      <w:r>
        <w:t>├── 进行代码审核</w:t>
      </w:r>
    </w:p>
    <w:p>
      <w:r>
        <w:t>└── 合并代码</w:t>
      </w:r>
    </w:p>
    <w:p>
      <w:r>
        <w:t>```</w:t>
      </w:r>
    </w:p>
    <w:p>
      <w:r>
        <w:t>---</w:t>
      </w:r>
    </w:p>
    <w:p>
      <w:r>
        <w:t>#### 第11周：CI/CD自动化配置</w:t>
      </w:r>
    </w:p>
    <w:p>
      <w:r>
        <w:t>**理论课（2学时）**：</w:t>
      </w:r>
    </w:p>
    <w:p>
      <w:r>
        <w:t>```</w:t>
      </w:r>
    </w:p>
    <w:p>
      <w:r>
        <w:t>Part 1: CI/CD概述（25分钟）</w:t>
      </w:r>
    </w:p>
    <w:p>
      <w:r>
        <w:t>├── 持续集成概念</w:t>
      </w:r>
    </w:p>
    <w:p>
      <w:r>
        <w:t>├── 持续交付概念</w:t>
      </w:r>
    </w:p>
    <w:p>
      <w:r>
        <w:t>├── 持续部署概念</w:t>
      </w:r>
    </w:p>
    <w:p>
      <w:r>
        <w:t>└── CI/CD价值</w:t>
      </w:r>
    </w:p>
    <w:p>
      <w:r>
        <w:t>Part 2: GitHub Actions基础（25分钟）</w:t>
      </w:r>
    </w:p>
    <w:p>
      <w:r>
        <w:t>├── Workflow配置</w:t>
      </w:r>
    </w:p>
    <w:p>
      <w:r>
        <w:t>├── Job和Step</w:t>
      </w:r>
    </w:p>
    <w:p>
      <w:r>
        <w:t>├── 触发条件</w:t>
      </w:r>
    </w:p>
    <w:p>
      <w:r>
        <w:t>├── 环境变量</w:t>
      </w:r>
    </w:p>
    <w:p>
      <w:r>
        <w:t>└── Secrets管理</w:t>
      </w:r>
    </w:p>
    <w:p>
      <w:r>
        <w:t>Part 3: SQLRustGo CI配置（25分钟）</w:t>
      </w:r>
    </w:p>
    <w:p>
      <w:r>
        <w:t>├── 测试自动化</w:t>
      </w:r>
    </w:p>
    <w:p>
      <w:r>
        <w:t>│   ├── 单元测试</w:t>
      </w:r>
    </w:p>
    <w:p>
      <w:r>
        <w:t>│   ├── 集成测试</w:t>
      </w:r>
    </w:p>
    <w:p>
      <w:r>
        <w:t>│   └── 覆盖率报告</w:t>
      </w:r>
    </w:p>
    <w:p>
      <w:r>
        <w:t>├── 代码检查</w:t>
      </w:r>
    </w:p>
    <w:p>
      <w:r>
        <w:t>│   ├── cargo fmt</w:t>
      </w:r>
    </w:p>
    <w:p>
      <w:r>
        <w:t>│   ├── cargo clippy</w:t>
      </w:r>
    </w:p>
    <w:p>
      <w:r>
        <w:t>│   └── 安全扫描</w:t>
      </w:r>
    </w:p>
    <w:p>
      <w:r>
        <w:t>└── 构建验证</w:t>
      </w:r>
    </w:p>
    <w:p>
      <w:r>
        <w:t>Part 4: CI/CD最佳实践（25分钟）</w:t>
      </w:r>
    </w:p>
    <w:p>
      <w:r>
        <w:t>├── 流水线设计</w:t>
      </w:r>
    </w:p>
    <w:p>
      <w:r>
        <w:t>├── 缓存优化</w:t>
      </w:r>
    </w:p>
    <w:p>
      <w:r>
        <w:t>├── 并行执行</w:t>
      </w:r>
    </w:p>
    <w:p>
      <w:r>
        <w:t>└── 失败处理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任务：配置CI/CD流水线</w:t>
      </w:r>
    </w:p>
    <w:p>
      <w:r>
        <w:t>├── 创建GitHub Actions配置</w:t>
      </w:r>
    </w:p>
    <w:p>
      <w:r>
        <w:t>├── 配置测试自动化</w:t>
      </w:r>
    </w:p>
    <w:p>
      <w:r>
        <w:t>├── 配置代码检查</w:t>
      </w:r>
    </w:p>
    <w:p>
      <w:r>
        <w:t>├── 配置覆盖率报告</w:t>
      </w:r>
    </w:p>
    <w:p>
      <w:r>
        <w:t>└── 验证CI运行</w:t>
      </w:r>
    </w:p>
    <w:p>
      <w:r>
        <w:t>```</w:t>
      </w:r>
    </w:p>
    <w:p>
      <w:r>
        <w:t>---</w:t>
      </w:r>
    </w:p>
    <w:p>
      <w:r>
        <w:t>#### 第12周：安全扫描与审计</w:t>
      </w:r>
    </w:p>
    <w:p>
      <w:r>
        <w:t>**理论课（2学时）**：</w:t>
      </w:r>
    </w:p>
    <w:p>
      <w:r>
        <w:t>```</w:t>
      </w:r>
    </w:p>
    <w:p>
      <w:r>
        <w:t>Part 1: 软件安全基础（25分钟）</w:t>
      </w:r>
    </w:p>
    <w:p>
      <w:r>
        <w:t>├── 安全威胁类型</w:t>
      </w:r>
    </w:p>
    <w:p>
      <w:r>
        <w:t>├── 安全编码原则</w:t>
      </w:r>
    </w:p>
    <w:p>
      <w:r>
        <w:t>├── 安全测试方法</w:t>
      </w:r>
    </w:p>
    <w:p>
      <w:r>
        <w:t>└── 安全审计流程</w:t>
      </w:r>
    </w:p>
    <w:p>
      <w:r>
        <w:t>Part 2: 依赖安全扫描（25分钟）</w:t>
      </w:r>
    </w:p>
    <w:p>
      <w:r>
        <w:t>├── 依赖漏洞风险</w:t>
      </w:r>
    </w:p>
    <w:p>
      <w:r>
        <w:t>├── cargo audit 使用</w:t>
      </w:r>
    </w:p>
    <w:p>
      <w:r>
        <w:t>├── Dependabot配置</w:t>
      </w:r>
    </w:p>
    <w:p>
      <w:r>
        <w:t>└── SQLRustGo安全扫描实践</w:t>
      </w:r>
    </w:p>
    <w:p>
      <w:r>
        <w:t>Part 3: 代码安全扫描（25分钟）</w:t>
      </w:r>
    </w:p>
    <w:p>
      <w:r>
        <w:t>├── 静态分析工具</w:t>
      </w:r>
    </w:p>
    <w:p>
      <w:r>
        <w:t>├── 安全编码规范</w:t>
      </w:r>
    </w:p>
    <w:p>
      <w:r>
        <w:t>├── 敏感信息检测</w:t>
      </w:r>
    </w:p>
    <w:p>
      <w:r>
        <w:t>└── 安全报告生成</w:t>
      </w:r>
    </w:p>
    <w:p>
      <w:r>
        <w:t>Part 4: 安全审计实践（25分钟）</w:t>
      </w:r>
    </w:p>
    <w:p>
      <w:r>
        <w:t>├── 安全审计清单</w:t>
      </w:r>
    </w:p>
    <w:p>
      <w:r>
        <w:t>├── 审计报告编写</w:t>
      </w:r>
    </w:p>
    <w:p>
      <w:r>
        <w:t>├── 漏洞修复流程</w:t>
      </w:r>
    </w:p>
    <w:p>
      <w:r>
        <w:t>└── SQLRustGo安全审计案例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任务：执行安全扫描</w:t>
      </w:r>
    </w:p>
    <w:p>
      <w:r>
        <w:t>├── 运行cargo audit</w:t>
      </w:r>
    </w:p>
    <w:p>
      <w:r>
        <w:t>├── 配置Dependabot</w:t>
      </w:r>
    </w:p>
    <w:p>
      <w:r>
        <w:t>├── 执行代码安全扫描</w:t>
      </w:r>
    </w:p>
    <w:p>
      <w:r>
        <w:t>├── 生成安全报告</w:t>
      </w:r>
    </w:p>
    <w:p>
      <w:r>
        <w:t>└── Git提交报告</w:t>
      </w:r>
    </w:p>
    <w:p>
      <w:r>
        <w:t>```</w:t>
      </w:r>
    </w:p>
    <w:p>
      <w:r>
        <w:t>---</w:t>
      </w:r>
    </w:p>
    <w:p>
      <w:r>
        <w:t>#### 第13周：发布门禁与检查清单</w:t>
      </w:r>
    </w:p>
    <w:p>
      <w:r>
        <w:t>**理论课（2学时）**：</w:t>
      </w:r>
    </w:p>
    <w:p>
      <w:r>
        <w:t>```</w:t>
      </w:r>
    </w:p>
    <w:p>
      <w:r>
        <w:t>Part 1: 发布流程概述（25分钟）</w:t>
      </w:r>
    </w:p>
    <w:p>
      <w:r>
        <w:t>├── 发布生命周期</w:t>
      </w:r>
    </w:p>
    <w:p>
      <w:r>
        <w:t>├── 发布策略</w:t>
      </w:r>
    </w:p>
    <w:p>
      <w:r>
        <w:t>├── 发布风险</w:t>
      </w:r>
    </w:p>
    <w:p>
      <w:r>
        <w:t>└── 发布回滚</w:t>
      </w:r>
    </w:p>
    <w:p>
      <w:r>
        <w:t>Part 2: 发布门禁设计（25分钟）</w:t>
      </w:r>
    </w:p>
    <w:p>
      <w:r>
        <w:t>├── 门禁概念</w:t>
      </w:r>
    </w:p>
    <w:p>
      <w:r>
        <w:t>├── 门禁类型</w:t>
      </w:r>
    </w:p>
    <w:p>
      <w:r>
        <w:t>│   ├── 代码门禁</w:t>
      </w:r>
    </w:p>
    <w:p>
      <w:r>
        <w:t>│   ├── 测试门禁</w:t>
      </w:r>
    </w:p>
    <w:p>
      <w:r>
        <w:t>│   ├── 安全门禁</w:t>
      </w:r>
    </w:p>
    <w:p>
      <w:r>
        <w:t>│   └── 文档门禁</w:t>
      </w:r>
    </w:p>
    <w:p>
      <w:r>
        <w:t>├── 门禁自动化</w:t>
      </w:r>
    </w:p>
    <w:p>
      <w:r>
        <w:t>└── SQLRustGo门禁实践</w:t>
      </w:r>
    </w:p>
    <w:p>
      <w:r>
        <w:t>Part 3: 发布检查清单（25分钟）</w:t>
      </w:r>
    </w:p>
    <w:p>
      <w:r>
        <w:t>├── 检查清单设计</w:t>
      </w:r>
    </w:p>
    <w:p>
      <w:r>
        <w:t>├── 代码检查项</w:t>
      </w:r>
    </w:p>
    <w:p>
      <w:r>
        <w:t>├── 测试检查项</w:t>
      </w:r>
    </w:p>
    <w:p>
      <w:r>
        <w:t>├── 文档检查项</w:t>
      </w:r>
    </w:p>
    <w:p>
      <w:r>
        <w:t>└── SQLRustGo检查清单</w:t>
      </w:r>
    </w:p>
    <w:p>
      <w:r>
        <w:t>Part 4: 发布自动化脚本（25分钟）</w:t>
      </w:r>
    </w:p>
    <w:p>
      <w:r>
        <w:t>├── 门禁脚本编写</w:t>
      </w:r>
    </w:p>
    <w:p>
      <w:r>
        <w:t>├── 自动化检查</w:t>
      </w:r>
    </w:p>
    <w:p>
      <w:r>
        <w:t>├── 报告生成</w:t>
      </w:r>
    </w:p>
    <w:p>
      <w:r>
        <w:t>└── SQLRustGo发布脚本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任务：建立发布门禁</w:t>
      </w:r>
    </w:p>
    <w:p>
      <w:r>
        <w:t>├── 编写门禁检查脚本</w:t>
      </w:r>
    </w:p>
    <w:p>
      <w:r>
        <w:t>├── 创建发布检查清单</w:t>
      </w:r>
    </w:p>
    <w:p>
      <w:r>
        <w:t>├── 配置自动化检查</w:t>
      </w:r>
    </w:p>
    <w:p>
      <w:r>
        <w:t>├── 测试门禁流程</w:t>
      </w:r>
    </w:p>
    <w:p>
      <w:r>
        <w:t>└── Git提交脚本</w:t>
      </w:r>
    </w:p>
    <w:p>
      <w:r>
        <w:t>```</w:t>
      </w:r>
    </w:p>
    <w:p>
      <w:r>
        <w:t>---</w:t>
      </w:r>
    </w:p>
    <w:p>
      <w:r>
        <w:t>#### 第14周：文档体系与知识管理</w:t>
      </w:r>
    </w:p>
    <w:p>
      <w:r>
        <w:t>**理论课（2学时）**：</w:t>
      </w:r>
    </w:p>
    <w:p>
      <w:r>
        <w:t>```</w:t>
      </w:r>
    </w:p>
    <w:p>
      <w:r>
        <w:t>Part 1: 文档体系设计（25分钟）</w:t>
      </w:r>
    </w:p>
    <w:p>
      <w:r>
        <w:t>├── 文档类型</w:t>
      </w:r>
    </w:p>
    <w:p>
      <w:r>
        <w:t>│   ├── API文档</w:t>
      </w:r>
    </w:p>
    <w:p>
      <w:r>
        <w:t>│   ├── 用户文档</w:t>
      </w:r>
    </w:p>
    <w:p>
      <w:r>
        <w:t>│   ├── 开发文档</w:t>
      </w:r>
    </w:p>
    <w:p>
      <w:r>
        <w:t>│   └── 发布文档</w:t>
      </w:r>
    </w:p>
    <w:p>
      <w:r>
        <w:t>├── 文档结构</w:t>
      </w:r>
    </w:p>
    <w:p>
      <w:r>
        <w:t>└── 文档维护</w:t>
      </w:r>
    </w:p>
    <w:p>
      <w:r>
        <w:t>Part 2: AI辅助文档生成（25分钟）</w:t>
      </w:r>
    </w:p>
    <w:p>
      <w:r>
        <w:t>├── 使用AI生成API文档</w:t>
      </w:r>
    </w:p>
    <w:p>
      <w:r>
        <w:t>├── 使用AI生成用户手册</w:t>
      </w:r>
    </w:p>
    <w:p>
      <w:r>
        <w:t>├── 使用AI生成开发指南</w:t>
      </w:r>
    </w:p>
    <w:p>
      <w:r>
        <w:t>└── 文档质量保证</w:t>
      </w:r>
    </w:p>
    <w:p>
      <w:r>
        <w:t>Part 3: 文档构建工具（25分钟）</w:t>
      </w:r>
    </w:p>
    <w:p>
      <w:r>
        <w:t>├── Markdown基础</w:t>
      </w:r>
    </w:p>
    <w:p>
      <w:r>
        <w:t>├── mdBook使用</w:t>
      </w:r>
    </w:p>
    <w:p>
      <w:r>
        <w:t>├── 文档发布</w:t>
      </w:r>
    </w:p>
    <w:p>
      <w:r>
        <w:t>└── SQLRustGo文档体系</w:t>
      </w:r>
    </w:p>
    <w:p>
      <w:r>
        <w:t>Part 4: 知识管理（25分钟）</w:t>
      </w:r>
    </w:p>
    <w:p>
      <w:r>
        <w:t>├── 知识沉淀</w:t>
      </w:r>
    </w:p>
    <w:p>
      <w:r>
        <w:t>├── 经验总结</w:t>
      </w:r>
    </w:p>
    <w:p>
      <w:r>
        <w:t>├── 最佳实践</w:t>
      </w:r>
    </w:p>
    <w:p>
      <w:r>
        <w:t>└── 持续改进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任务：完善项目文档</w:t>
      </w:r>
    </w:p>
    <w:p>
      <w:r>
        <w:t>├── 编写API文档</w:t>
      </w:r>
    </w:p>
    <w:p>
      <w:r>
        <w:t>├── 编写用户手册</w:t>
      </w:r>
    </w:p>
    <w:p>
      <w:r>
        <w:t>├── 编写开发指南</w:t>
      </w:r>
    </w:p>
    <w:p>
      <w:r>
        <w:t>├── 构建文档网站</w:t>
      </w:r>
    </w:p>
    <w:p>
      <w:r>
        <w:t>└── Git提交文档</w:t>
      </w:r>
    </w:p>
    <w:p>
      <w:r>
        <w:t>```</w:t>
      </w:r>
    </w:p>
    <w:p>
      <w:r>
        <w:t>---</w:t>
      </w:r>
    </w:p>
    <w:p>
      <w:r>
        <w:t>#### 第15周：项目发布与版本管理</w:t>
      </w:r>
    </w:p>
    <w:p>
      <w:r>
        <w:t>**理论课（2学时）**：</w:t>
      </w:r>
    </w:p>
    <w:p>
      <w:r>
        <w:t>```</w:t>
      </w:r>
    </w:p>
    <w:p>
      <w:r>
        <w:t>Part 1: 版本发布流程（25分钟）</w:t>
      </w:r>
    </w:p>
    <w:p>
      <w:r>
        <w:t>├── 发布准备</w:t>
      </w:r>
    </w:p>
    <w:p>
      <w:r>
        <w:t>├── 发布检查</w:t>
      </w:r>
    </w:p>
    <w:p>
      <w:r>
        <w:t>├── 发布执行</w:t>
      </w:r>
    </w:p>
    <w:p>
      <w:r>
        <w:t>├── 发布验证</w:t>
      </w:r>
    </w:p>
    <w:p>
      <w:r>
        <w:t>└── 发布公告</w:t>
      </w:r>
    </w:p>
    <w:p>
      <w:r>
        <w:t>Part 2: 版本标签管理（25分钟）</w:t>
      </w:r>
    </w:p>
    <w:p>
      <w:r>
        <w:t>├── Git标签类型</w:t>
      </w:r>
    </w:p>
    <w:p>
      <w:r>
        <w:t>├── 标签命名规范</w:t>
      </w:r>
    </w:p>
    <w:p>
      <w:r>
        <w:t>├── 标签保护</w:t>
      </w:r>
    </w:p>
    <w:p>
      <w:r>
        <w:t>└── SQLRustGo标签管理</w:t>
      </w:r>
    </w:p>
    <w:p>
      <w:r>
        <w:t>Part 3: Release创建（25分钟）</w:t>
      </w:r>
    </w:p>
    <w:p>
      <w:r>
        <w:t>├── GitHub Release</w:t>
      </w:r>
    </w:p>
    <w:p>
      <w:r>
        <w:t>├── Release Notes编写</w:t>
      </w:r>
    </w:p>
    <w:p>
      <w:r>
        <w:t>├── 发布产物</w:t>
      </w:r>
    </w:p>
    <w:p>
      <w:r>
        <w:t>└── SQLRustGo Release实践</w:t>
      </w:r>
    </w:p>
    <w:p>
      <w:r>
        <w:t>Part 4: 发布后活动（25分钟）</w:t>
      </w:r>
    </w:p>
    <w:p>
      <w:r>
        <w:t>├── 发布监控</w:t>
      </w:r>
    </w:p>
    <w:p>
      <w:r>
        <w:t>├── 问题处理</w:t>
      </w:r>
    </w:p>
    <w:p>
      <w:r>
        <w:t>├── 版本维护</w:t>
      </w:r>
    </w:p>
    <w:p>
      <w:r>
        <w:t>└── 下版本规划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任务：完成项目发布</w:t>
      </w:r>
    </w:p>
    <w:p>
      <w:r>
        <w:t>├── 执行发布检查清单</w:t>
      </w:r>
    </w:p>
    <w:p>
      <w:r>
        <w:t>├── 创建版本标签</w:t>
      </w:r>
    </w:p>
    <w:p>
      <w:r>
        <w:t>├── 创建GitHub Release</w:t>
      </w:r>
    </w:p>
    <w:p>
      <w:r>
        <w:t>├── 编写Release Notes</w:t>
      </w:r>
    </w:p>
    <w:p>
      <w:r>
        <w:t>└── 发布公告</w:t>
      </w:r>
    </w:p>
    <w:p>
      <w:r>
        <w:t>```</w:t>
      </w:r>
    </w:p>
    <w:p>
      <w:r>
        <w:t>---</w:t>
      </w:r>
    </w:p>
    <w:p>
      <w:r>
        <w:t>#### 第16周：项目演示与总结</w:t>
      </w:r>
    </w:p>
    <w:p>
      <w:r>
        <w:t>**理论课（2学时）**：</w:t>
      </w:r>
    </w:p>
    <w:p>
      <w:r>
        <w:t>```</w:t>
      </w:r>
    </w:p>
    <w:p>
      <w:r>
        <w:t>Part 1: 项目演示技巧（20分钟）</w:t>
      </w:r>
    </w:p>
    <w:p>
      <w:r>
        <w:t>├── 演示内容组织</w:t>
      </w:r>
    </w:p>
    <w:p>
      <w:r>
        <w:t>├── 演示流程设计</w:t>
      </w:r>
    </w:p>
    <w:p>
      <w:r>
        <w:t>├── 问题应对</w:t>
      </w:r>
    </w:p>
    <w:p>
      <w:r>
        <w:t>└── 演示实践</w:t>
      </w:r>
    </w:p>
    <w:p>
      <w:r>
        <w:t>Part 2: 项目演示（60分钟）</w:t>
      </w:r>
    </w:p>
    <w:p>
      <w:r>
        <w:t>├── 各小组演示（每组10分钟）</w:t>
      </w:r>
    </w:p>
    <w:p>
      <w:r>
        <w:t>├── 互评与点评</w:t>
      </w:r>
    </w:p>
    <w:p>
      <w:r>
        <w:t>└── 优秀项目评选</w:t>
      </w:r>
    </w:p>
    <w:p>
      <w:r>
        <w:t>Part 3: 课程总结（20分钟）</w:t>
      </w:r>
    </w:p>
    <w:p>
      <w:r>
        <w:t>├── 知识体系回顾</w:t>
      </w:r>
    </w:p>
    <w:p>
      <w:r>
        <w:t>├── 能力提升总结</w:t>
      </w:r>
    </w:p>
    <w:p>
      <w:r>
        <w:t>├── 学习心得分享</w:t>
      </w:r>
    </w:p>
    <w:p>
      <w:r>
        <w:t>└── 课程反馈</w:t>
      </w:r>
    </w:p>
    <w:p>
      <w:r>
        <w:t>Part 4: 未来展望（10分钟）</w:t>
      </w:r>
    </w:p>
    <w:p>
      <w:r>
        <w:t>├── 技术发展趋势</w:t>
      </w:r>
    </w:p>
    <w:p>
      <w:r>
        <w:t>├── 学习建议</w:t>
      </w:r>
    </w:p>
    <w:p>
      <w:r>
        <w:t>├── 资源推荐</w:t>
      </w:r>
    </w:p>
    <w:p>
      <w:r>
        <w:t>└── 结课致辞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任务：项目答辩</w:t>
      </w:r>
    </w:p>
    <w:p>
      <w:r>
        <w:t>├── 项目演示</w:t>
      </w:r>
    </w:p>
    <w:p>
      <w:r>
        <w:t>├── 代码讲解</w:t>
      </w:r>
    </w:p>
    <w:p>
      <w:r>
        <w:t>├── 问题回答</w:t>
      </w:r>
    </w:p>
    <w:p>
      <w:r>
        <w:t>├── 提交项目报告</w:t>
      </w:r>
    </w:p>
    <w:p>
      <w:r>
        <w:t>└── 提交学习心得</w:t>
      </w:r>
    </w:p>
    <w:p>
      <w:r>
        <w:t>```</w:t>
      </w:r>
    </w:p>
    <w:p>
      <w:r>
        <w:t>---</w:t>
      </w:r>
    </w:p>
    <w:p>
      <w:pPr>
        <w:pStyle w:val="Heading2"/>
      </w:pPr>
      <w:r>
        <w:t>教学内容对照表</w:t>
      </w:r>
    </w:p>
    <w:p>
      <w:pPr>
        <w:pStyle w:val="Heading3"/>
      </w:pPr>
      <w:r>
        <w:t>项目历程与教学内容对应</w:t>
      </w:r>
    </w:p>
    <w:p>
      <w:r>
        <w:t>| 项目阶段 | 时间 | PR范围 | 教学周次 | 教学重点 |</w:t>
      </w:r>
    </w:p>
    <w:p>
      <w:r>
        <w:t>|----------|------|--------|----------|----------|</w:t>
      </w:r>
    </w:p>
    <w:p>
      <w:r>
        <w:t>| 功能开发 | alpha | #29-#42 | 第1-8周 | AI-IDE工具使用、模块实现 |</w:t>
      </w:r>
    </w:p>
    <w:p>
      <w:r>
        <w:t>| 质量提升 | beta | #43-#52 | 第9-12周 | 分支策略、CI/CD、安全扫描 |</w:t>
      </w:r>
    </w:p>
    <w:p>
      <w:r>
        <w:t>| 发布准备 | rc | #53-#81 | 第13-15周 | 发布门禁、文档体系、版本发布 |</w:t>
      </w:r>
    </w:p>
    <w:p>
      <w:r>
        <w:t>| 正式发布 | release | v1.0.0 | 第16周 | 项目演示、总结 |</w:t>
      </w:r>
    </w:p>
    <w:p>
      <w:pPr>
        <w:pStyle w:val="Heading3"/>
      </w:pPr>
      <w:r>
        <w:t>知识点与项目实践对应</w:t>
      </w:r>
    </w:p>
    <w:p>
      <w:r>
        <w:t>| 知识点 | 项目实践 | PR示例 |</w:t>
      </w:r>
    </w:p>
    <w:p>
      <w:r>
        <w:t>|--------|----------|--------|</w:t>
      </w:r>
    </w:p>
    <w:p>
      <w:r>
        <w:t>| AI辅助需求分析 | 需求文档编写 | #48 |</w:t>
      </w:r>
    </w:p>
    <w:p>
      <w:r>
        <w:t>| AI辅助系统设计 | 架构设计文档 | #47 |</w:t>
      </w:r>
    </w:p>
    <w:p>
      <w:r>
        <w:t>| AI辅助编码 | 解析器、执行器实现 | #34, #35, #36 |</w:t>
      </w:r>
    </w:p>
    <w:p>
      <w:r>
        <w:t>| AI辅助测试 | 测试覆盖率提升 | #33, #35, #36 |</w:t>
      </w:r>
    </w:p>
    <w:p>
      <w:r>
        <w:t>| Git分支策略 | 分支保护配置 | #52 |</w:t>
      </w:r>
    </w:p>
    <w:p>
      <w:r>
        <w:t>| CI/CD配置 | GitHub Actions | #55, #57 |</w:t>
      </w:r>
    </w:p>
    <w:p>
      <w:r>
        <w:t>| 安全扫描 | cargo audit | #53 |</w:t>
      </w:r>
    </w:p>
    <w:p>
      <w:r>
        <w:t>| 发布门禁 | 门禁脚本 | #62 |</w:t>
      </w:r>
    </w:p>
    <w:p>
      <w:r>
        <w:t>| 文档体系 | 文档完善 | #65, #66, #67 |</w:t>
      </w:r>
    </w:p>
    <w:p>
      <w:r>
        <w:t>| 版本发布 | Release创建 | #71 |</w:t>
      </w:r>
    </w:p>
    <w:p>
      <w:r>
        <w:t>---</w:t>
      </w:r>
    </w:p>
    <w:p>
      <w:pPr>
        <w:pStyle w:val="Heading2"/>
      </w:pPr>
      <w:r>
        <w:t>考核评价体系</w:t>
      </w:r>
    </w:p>
    <w:p>
      <w:pPr>
        <w:pStyle w:val="Heading3"/>
      </w:pPr>
      <w:r>
        <w:t>第一阶段考核（50%）</w:t>
      </w:r>
    </w:p>
    <w:p>
      <w:r>
        <w:t>| 评价项目 | 占比 | 评价方式 |</w:t>
      </w:r>
    </w:p>
    <w:p>
      <w:r>
        <w:t>|----------|------|----------|</w:t>
      </w:r>
    </w:p>
    <w:p>
      <w:r>
        <w:t>| 需求文档 | 10% | 文档质量、完整性 |</w:t>
      </w:r>
    </w:p>
    <w:p>
      <w:r>
        <w:t>| 设计文档 | 10% | 架构合理性、文档规范 |</w:t>
      </w:r>
    </w:p>
    <w:p>
      <w:r>
        <w:t>| 代码实现 | 15% | 功能完整性、代码质量 |</w:t>
      </w:r>
    </w:p>
    <w:p>
      <w:r>
        <w:t>| 测试覆盖 | 10% | 覆盖率≥70% |</w:t>
      </w:r>
    </w:p>
    <w:p>
      <w:r>
        <w:t>| Git使用 | 5% | 提交规范、分支管理 |</w:t>
      </w:r>
    </w:p>
    <w:p>
      <w:pPr>
        <w:pStyle w:val="Heading3"/>
      </w:pPr>
      <w:r>
        <w:t>第二阶段考核（50%）</w:t>
      </w:r>
    </w:p>
    <w:p>
      <w:r>
        <w:t>| 评价项目 | 占比 | 评价方式 |</w:t>
      </w:r>
    </w:p>
    <w:p>
      <w:r>
        <w:t>|----------|------|----------|</w:t>
      </w:r>
    </w:p>
    <w:p>
      <w:r>
        <w:t>| CI/CD配置 | 10% | 流水线完整性、自动化程度 |</w:t>
      </w:r>
    </w:p>
    <w:p>
      <w:r>
        <w:t>| 安全扫描 | 10% | 扫描报告、漏洞修复 |</w:t>
      </w:r>
    </w:p>
    <w:p>
      <w:r>
        <w:t>| 发布门禁 | 10% | 门禁完整性、检查清单 |</w:t>
      </w:r>
    </w:p>
    <w:p>
      <w:r>
        <w:t>| 文档体系 | 10% | 文档完整性、可读性 |</w:t>
      </w:r>
    </w:p>
    <w:p>
      <w:r>
        <w:t>| 项目发布 | 10% | 发布流程、Release质量 |</w:t>
      </w:r>
    </w:p>
    <w:p>
      <w:r>
        <w:t>---</w:t>
      </w:r>
    </w:p>
    <w:p>
      <w:r>
        <w:t>**制定时间**: 2026-02-22</w:t>
      </w:r>
    </w:p>
    <w:p>
      <w:r>
        <w:t>**版本**: v2.0（基于项目历程细化）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