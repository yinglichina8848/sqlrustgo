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下半学期PPT大纲</w:t>
      </w:r>
    </w:p>
    <w:p>
      <w:pPr>
        <w:pStyle w:val="Heading1"/>
      </w:pPr>
      <w:r>
        <w:t>下半学期PPT大纲（第9-16周）</w:t>
      </w:r>
    </w:p>
    <w:p>
      <w:pPr>
        <w:pStyle w:val="Heading2"/>
      </w:pPr>
      <w:r>
        <w:t>第九讲：软件治理与分支策略（第9周）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第九讲：软件治理与分支策略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软件治理概述（25分钟）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What：什么是软件治理                                                   │</w:t>
      </w:r>
    </w:p>
    <w:p>
      <w:r>
        <w:t>│       • 定义：用规则和流程约束软件开发过程                                       │</w:t>
      </w:r>
    </w:p>
    <w:p>
      <w:r>
        <w:t>│       • 治理层次                                                             │</w:t>
      </w:r>
    </w:p>
    <w:p>
      <w:r>
        <w:t>│         - 代码治理：代码规范、代码审核                                          │</w:t>
      </w:r>
    </w:p>
    <w:p>
      <w:r>
        <w:t>│         - 流程治理：分支策略、发布流程                                          │</w:t>
      </w:r>
    </w:p>
    <w:p>
      <w:r>
        <w:t>│         - 质量治理：质量门禁、测试覆盖率                                        │</w:t>
      </w:r>
    </w:p>
    <w:p>
      <w:r>
        <w:t>│         - 安全治理：安全扫描、漏洞管理                                          │</w:t>
      </w:r>
    </w:p>
    <w:p>
      <w:r>
        <w:t>│       • 治理范围                                                             │</w:t>
      </w:r>
    </w:p>
    <w:p>
      <w:r>
        <w:t>│         - 开发阶段：编码规范、代码审核                                          │</w:t>
      </w:r>
    </w:p>
    <w:p>
      <w:r>
        <w:t>│         - 测试阶段：测试策略、质量门禁                                          │</w:t>
      </w:r>
    </w:p>
    <w:p>
      <w:r>
        <w:t>│         - 发布阶段：发布流程、版本管理                                          │</w:t>
      </w:r>
    </w:p>
    <w:p>
      <w:r>
        <w:t>│         - 运维阶段：监控告警、问题处理                                          │</w:t>
      </w:r>
    </w:p>
    <w:p>
      <w:r>
        <w:t>│                                                                              │</w:t>
      </w:r>
    </w:p>
    <w:p>
      <w:r>
        <w:t>│   1.2 Why：为什么需要软件治理                                               │</w:t>
      </w:r>
    </w:p>
    <w:p>
      <w:r>
        <w:t>│       • 规模化挑战                                                           │</w:t>
      </w:r>
    </w:p>
    <w:p>
      <w:r>
        <w:t>│         - 代码规模增长：1K → 100K → 1M+ lines                              │</w:t>
      </w:r>
    </w:p>
    <w:p>
      <w:r>
        <w:t>│         - 团队规模增长：1人 → 10人 → 100人                                   │</w:t>
      </w:r>
    </w:p>
    <w:p>
      <w:r>
        <w:t>│         - 复杂度指数级增长                                                     │</w:t>
      </w:r>
    </w:p>
    <w:p>
      <w:r>
        <w:t>│       • 质量保证                                                             │</w:t>
      </w:r>
    </w:p>
    <w:p>
      <w:r>
        <w:t>│         - 防止代码腐烂                                                         │</w:t>
      </w:r>
    </w:p>
    <w:p>
      <w:r>
        <w:t>│         - 保证代码一致性                                                       │</w:t>
      </w:r>
    </w:p>
    <w:p>
      <w:r>
        <w:t>│         - 降低维护成本                                                         │</w:t>
      </w:r>
    </w:p>
    <w:p>
      <w:r>
        <w:t>│       • 风险控制                                                             │</w:t>
      </w:r>
    </w:p>
    <w:p>
      <w:r>
        <w:t>│         - 防止破坏性变更                                                       │</w:t>
      </w:r>
    </w:p>
    <w:p>
      <w:r>
        <w:t>│         - 保证发布质量                                                         │</w:t>
      </w:r>
    </w:p>
    <w:p>
      <w:r>
        <w:t>│         - 快速回滚能力                                                         │</w:t>
      </w:r>
    </w:p>
    <w:p>
      <w:r>
        <w:t>│       • 效率提升                                                             │</w:t>
      </w:r>
    </w:p>
    <w:p>
      <w:r>
        <w:t>│         - 减少重复工作                                                       │</w:t>
      </w:r>
    </w:p>
    <w:p>
      <w:r>
        <w:t>│         - 提高协作效率                                                       │</w:t>
      </w:r>
    </w:p>
    <w:p>
      <w:r>
        <w:t>│         - 加速开发迭代                                                       │</w:t>
      </w:r>
    </w:p>
    <w:p>
      <w:r>
        <w:t>│       • 业界案例                                                             │</w:t>
      </w:r>
    </w:p>
    <w:p>
      <w:r>
        <w:t>│         - Google：代码审查制度                                                 │</w:t>
      </w:r>
    </w:p>
    <w:p>
      <w:r>
        <w:t>│         - Microsoft：分支保护策略                                               │</w:t>
      </w:r>
    </w:p>
    <w:p>
      <w:r>
        <w:t>│         - Amazon：质量门禁体系                                                 │</w:t>
      </w:r>
    </w:p>
    <w:p>
      <w:r>
        <w:t>│                                                                              │</w:t>
      </w:r>
    </w:p>
    <w:p>
      <w:r>
        <w:t>│   1.3 How：如何实施软件治理                                                 │</w:t>
      </w:r>
    </w:p>
    <w:p>
      <w:r>
        <w:t>│       • 治理框架                                                             │</w:t>
      </w:r>
    </w:p>
    <w:p>
      <w:r>
        <w:t>│         - 制定规则：编码规范、流程规范                                          │</w:t>
      </w:r>
    </w:p>
    <w:p>
      <w:r>
        <w:t>│         - 建立流程：开发流程、审核流程、发布流程                                  │</w:t>
      </w:r>
    </w:p>
    <w:p>
      <w:r>
        <w:t>│         - 配置工具：Git保护、CI/CD、自动化检查                                   │</w:t>
      </w:r>
    </w:p>
    <w:p>
      <w:r>
        <w:t>│         - 持续改进：定期评估、优化流程                                          │</w:t>
      </w:r>
    </w:p>
    <w:p>
      <w:r>
        <w:t>│       • 治理工具链                                                           │</w:t>
      </w:r>
    </w:p>
    <w:p>
      <w:r>
        <w:t>│         - 代码规范：ESLint、Prettier、Rustfmt                                  │</w:t>
      </w:r>
    </w:p>
    <w:p>
      <w:r>
        <w:t>│         - 代码审核：GitHub PR、Gerrit                                          │</w:t>
      </w:r>
    </w:p>
    <w:p>
      <w:r>
        <w:t>│         - 质量门禁：CI/CD、SonarQube                                          │</w:t>
      </w:r>
    </w:p>
    <w:p>
      <w:r>
        <w:t>│         - 安全扫描：Dependabot、Snyk                                            │</w:t>
      </w:r>
    </w:p>
    <w:p>
      <w:r>
        <w:t>│       • 治理实践                                                             │</w:t>
      </w:r>
    </w:p>
    <w:p>
      <w:r>
        <w:t>│         - 从小到大：先小团队试点，再全面推广                                     │</w:t>
      </w:r>
    </w:p>
    <w:p>
      <w:r>
        <w:t>│         - 从松到严：先宽松规则，逐步收紧                                         │</w:t>
      </w:r>
    </w:p>
    <w:p>
      <w:r>
        <w:t>│         - 持续优化：根据实际情况调整规则                                         │</w:t>
      </w:r>
    </w:p>
    <w:p>
      <w:r>
        <w:t>│       • SQLRustGo治理实践                                                     │</w:t>
      </w:r>
    </w:p>
    <w:p>
      <w:r>
        <w:t>│         - 代码规范：Rust官方规范 + 项目自定义规范                                 │</w:t>
      </w:r>
    </w:p>
    <w:p>
      <w:r>
        <w:t>│         - 流程规范：分支策略 + PR流程 + 发布流程                                 │</w:t>
      </w:r>
    </w:p>
    <w:p>
      <w:r>
        <w:t>│         - 质量门禁：CI检查 + 测试覆盖率 + 代码审查                                 │</w:t>
      </w:r>
    </w:p>
    <w:p>
      <w:r>
        <w:t>│         - 安全治理：依赖扫描 + 代码扫描 + 定期审计                                 │</w:t>
      </w:r>
    </w:p>
    <w:p>
      <w:r>
        <w:t>│                                                                              │</w:t>
      </w:r>
    </w:p>
    <w:p>
      <w:r>
        <w:t>│   Part 2: Git分支策略（20分钟）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2.1 What：什么是分支策略                                                   │</w:t>
      </w:r>
    </w:p>
    <w:p>
      <w:r>
        <w:t>│       • 定义：管理代码分支创建、合并、删除的规则和流程                              │</w:t>
      </w:r>
    </w:p>
    <w:p>
      <w:r>
        <w:t>│       • 分支策略的作用                                                         │</w:t>
      </w:r>
    </w:p>
    <w:p>
      <w:r>
        <w:t>│         - 并行开发：多人同时开发不同功能                                         │</w:t>
      </w:r>
    </w:p>
    <w:p>
      <w:r>
        <w:t>│         - 隔离风险：功能开发不影响主分支                                         │</w:t>
      </w:r>
    </w:p>
    <w:p>
      <w:r>
        <w:t>│         - 版本管理：清晰追踪每个版本的变更                                         │</w:t>
      </w:r>
    </w:p>
    <w:p>
      <w:r>
        <w:t>│         - 发布控制：控制发布节奏和质量                                           │</w:t>
      </w:r>
    </w:p>
    <w:p>
      <w:r>
        <w:t>│                                                                              │</w:t>
      </w:r>
    </w:p>
    <w:p>
      <w:r>
        <w:t>│   2.2 Why：为什么需要分支策略                                               │</w:t>
      </w:r>
    </w:p>
    <w:p>
      <w:r>
        <w:t>│       • 协作需求                                                             │</w:t>
      </w:r>
    </w:p>
    <w:p>
      <w:r>
        <w:t>│         - 多人同时开发需要隔离                                                 │</w:t>
      </w:r>
    </w:p>
    <w:p>
      <w:r>
        <w:t>│         - 避免代码冲突                                                         │</w:t>
      </w:r>
    </w:p>
    <w:p>
      <w:r>
        <w:t>│         - 提高开发效率                                                         │</w:t>
      </w:r>
    </w:p>
    <w:p>
      <w:r>
        <w:t>│       • 质量控制                                                             │</w:t>
      </w:r>
    </w:p>
    <w:p>
      <w:r>
        <w:t>│         - 主分支保持稳定                                                       │</w:t>
      </w:r>
    </w:p>
    <w:p>
      <w:r>
        <w:t>│         - 功能开发不影响主分支                                                 │</w:t>
      </w:r>
    </w:p>
    <w:p>
      <w:r>
        <w:t>│         - 发布版本可追溯                                                       │</w:t>
      </w:r>
    </w:p>
    <w:p>
      <w:r>
        <w:t>│       • 风险管理                                                             │</w:t>
      </w:r>
    </w:p>
    <w:p>
      <w:r>
        <w:t>│         - 功能失败不影响其他功能                                               │</w:t>
      </w:r>
    </w:p>
    <w:p>
      <w:r>
        <w:t>│         - 快速回滚到稳定版本                                                   │</w:t>
      </w:r>
    </w:p>
    <w:p>
      <w:r>
        <w:t>│         - A/B测试、灰度发布                                                   │</w:t>
      </w:r>
    </w:p>
    <w:p>
      <w:r>
        <w:t>│                                                                              │</w:t>
      </w:r>
    </w:p>
    <w:p>
      <w:r>
        <w:t>│   2.3 How：常见分支策略                                                     │</w:t>
      </w:r>
    </w:p>
    <w:p>
      <w:r>
        <w:t>│       • Git Flow                                                             │</w:t>
      </w:r>
    </w:p>
    <w:p>
      <w:r>
        <w:t>│         - master/develop/feature/release/hotfix                              │</w:t>
      </w:r>
    </w:p>
    <w:p>
      <w:r>
        <w:t>│         - 适用场景：有明确发布周期的项目                                          │</w:t>
      </w:r>
    </w:p>
    <w:p>
      <w:r>
        <w:t>│         - 优点：结构清晰，职责分明                                               │</w:t>
      </w:r>
    </w:p>
    <w:p>
      <w:r>
        <w:t>│         - 缺点：流程复杂，分支管理成本高                                         │</w:t>
      </w:r>
    </w:p>
    <w:p>
      <w:r>
        <w:t>│       • GitHub Flow                                                          │</w:t>
      </w:r>
    </w:p>
    <w:p>
      <w:r>
        <w:t>│         - main + feature branches                                            │</w:t>
      </w:r>
    </w:p>
    <w:p>
      <w:r>
        <w:t>│         - 适用场景：持续部署的项目                                               │</w:t>
      </w:r>
    </w:p>
    <w:p>
      <w:r>
        <w:t>│         - 优点：简单直接，适合快速迭代                                           │</w:t>
      </w:r>
    </w:p>
    <w:p>
      <w:r>
        <w:t>│         - 缺点：发布控制较弱                                                   │</w:t>
      </w:r>
    </w:p>
    <w:p>
      <w:r>
        <w:t>│       • Trunk Based Development                                              │</w:t>
      </w:r>
    </w:p>
    <w:p>
      <w:r>
        <w:t>│         - 主干开发，频繁集成                                                   │</w:t>
      </w:r>
    </w:p>
    <w:p>
      <w:r>
        <w:t>│         - 适用场景：高度自动化的团队                                             │</w:t>
      </w:r>
    </w:p>
    <w:p>
      <w:r>
        <w:t>│         - 优点：集成频繁，问题早发现                                               │</w:t>
      </w:r>
    </w:p>
    <w:p>
      <w:r>
        <w:t>│         - 缺点：对自动化要求极高                                               │</w:t>
      </w:r>
    </w:p>
    <w:p>
      <w:r>
        <w:t>│                                                                              │</w:t>
      </w:r>
    </w:p>
    <w:p>
      <w:r>
        <w:t>│   2.4 SQLRustGo分支策略                                                      │</w:t>
      </w:r>
    </w:p>
    <w:p>
      <w:r>
        <w:t>│       ┌─────────────────────────────────────────────────────────────┐        │</w:t>
      </w:r>
    </w:p>
    <w:p>
      <w:r>
        <w:t>│       │ 分支类型       │ 命名规范        │ 用途                     │        │</w:t>
      </w:r>
    </w:p>
    <w:p>
      <w:r>
        <w:t>│       ├─────────────────────────────────────────────────────────────┤        │</w:t>
      </w:r>
    </w:p>
    <w:p>
      <w:r>
        <w:t>│       │ main          │ main            │ 生产环境代码             │        │</w:t>
      </w:r>
    </w:p>
    <w:p>
      <w:r>
        <w:t>│       │ alpha         │ alpha           │ Alpha版本开发            │        │</w:t>
      </w:r>
    </w:p>
    <w:p>
      <w:r>
        <w:t>│       │ beta          │ beta            │ Beta版本开发             │        │</w:t>
      </w:r>
    </w:p>
    <w:p>
      <w:r>
        <w:t>│       │ rc            │ rc1, rc2        │ Release Candidate        │        │</w:t>
      </w:r>
    </w:p>
    <w:p>
      <w:r>
        <w:t>│       │ feature       │ feature/*       │ 功能开发                 │        │</w:t>
      </w:r>
    </w:p>
    <w:p>
      <w:r>
        <w:t>│       │ release       │ release/*       │ 发布分支                 │        │</w:t>
      </w:r>
    </w:p>
    <w:p>
      <w:r>
        <w:t>│       └─────────────────────────────────────────────────────────────┘        │</w:t>
      </w:r>
    </w:p>
    <w:p>
      <w:r>
        <w:t>│                                                                              │</w:t>
      </w:r>
    </w:p>
    <w:p>
      <w:r>
        <w:t>│   Part 3: 版本号管理（15分钟）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3.1 What：语义化版本（SemVer）                                              │</w:t>
      </w:r>
    </w:p>
    <w:p>
      <w:r>
        <w:t>│       • MAJOR.MINOR.PATCH                                                    │</w:t>
      </w:r>
    </w:p>
    <w:p>
      <w:r>
        <w:t>│         - MAJOR：不兼容的API变更                                             │</w:t>
      </w:r>
    </w:p>
    <w:p>
      <w:r>
        <w:t>│         - MINOR：向后兼容的功能新增                                          │</w:t>
      </w:r>
    </w:p>
    <w:p>
      <w:r>
        <w:t>│         - PATCH：向后兼容的问题修复                                          │</w:t>
      </w:r>
    </w:p>
    <w:p>
      <w:r>
        <w:t>│       • 预发布版本                                                           │</w:t>
      </w:r>
    </w:p>
    <w:p>
      <w:r>
        <w:t>│         - alpha：内部测试版本                                                │</w:t>
      </w:r>
    </w:p>
    <w:p>
      <w:r>
        <w:t>│         - beta：公开测试版本                                                 │</w:t>
      </w:r>
    </w:p>
    <w:p>
      <w:r>
        <w:t>│         - rc：发布候选版本                                                   │</w:t>
      </w:r>
    </w:p>
    <w:p>
      <w:r>
        <w:t>│                                                                              │</w:t>
      </w:r>
    </w:p>
    <w:p>
      <w:r>
        <w:t>│   3.2 Why：为什么需要版本号管理                                             │</w:t>
      </w:r>
    </w:p>
    <w:p>
      <w:r>
        <w:t>│       • 依赖管理                                                             │</w:t>
      </w:r>
    </w:p>
    <w:p>
      <w:r>
        <w:t>│         - 明确API兼容性                                                       │</w:t>
      </w:r>
    </w:p>
    <w:p>
      <w:r>
        <w:t>│         - 避免破坏性变更                                                       │</w:t>
      </w:r>
    </w:p>
    <w:p>
      <w:r>
        <w:t>│         - 便于依赖升级                                                       │</w:t>
      </w:r>
    </w:p>
    <w:p>
      <w:r>
        <w:t>│       • 发布管理                                                             │</w:t>
      </w:r>
    </w:p>
    <w:p>
      <w:r>
        <w:t>│         - 清晰的发布节奏                                                     │</w:t>
      </w:r>
    </w:p>
    <w:p>
      <w:r>
        <w:t>│         - 版本可追溯                                                         │</w:t>
      </w:r>
    </w:p>
    <w:p>
      <w:r>
        <w:t>│         - 便于回滚                                                           │</w:t>
      </w:r>
    </w:p>
    <w:p>
      <w:r>
        <w:t>│       • 用户沟通                                                             │</w:t>
      </w:r>
    </w:p>
    <w:p>
      <w:r>
        <w:t>│         - 明确告知用户变更                                                   │</w:t>
      </w:r>
    </w:p>
    <w:p>
      <w:r>
        <w:t>│         - 帮助用户决策升级                                                   │</w:t>
      </w:r>
    </w:p>
    <w:p>
      <w:r>
        <w:t>│                                                                              │</w:t>
      </w:r>
    </w:p>
    <w:p>
      <w:r>
        <w:t>│   3.3 How：版本号管理实践                                                   │</w:t>
      </w:r>
    </w:p>
    <w:p>
      <w:r>
        <w:t>│       • 版本号递增规则                                                       │</w:t>
      </w:r>
    </w:p>
    <w:p>
      <w:r>
        <w:t>│       • 预发布版本管理                                                       │</w:t>
      </w:r>
    </w:p>
    <w:p>
      <w:r>
        <w:t>│       • Git标签管理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分支保护规则（20分钟）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What：什么是分支保护                                                   │</w:t>
      </w:r>
    </w:p>
    <w:p>
      <w:r>
        <w:t>│       • 定义：对分支的推送、合并等操作设置限制和检查                                │</w:t>
      </w:r>
    </w:p>
    <w:p>
      <w:r>
        <w:t>│       • 保护类型                                                             │</w:t>
      </w:r>
    </w:p>
    <w:p>
      <w:r>
        <w:t>│         - 推送保护：禁止直接推送                                               │</w:t>
      </w:r>
    </w:p>
    <w:p>
      <w:r>
        <w:t>│         - 合并保护：要求PR审核                                                   │</w:t>
      </w:r>
    </w:p>
    <w:p>
      <w:r>
        <w:t>│         - 状态检查：要求CI通过                                                 │</w:t>
      </w:r>
    </w:p>
    <w:p>
      <w:r>
        <w:t>│                                                                              │</w:t>
      </w:r>
    </w:p>
    <w:p>
      <w:r>
        <w:t>│   4.2 Why：为什么需要分支保护                                               │</w:t>
      </w:r>
    </w:p>
    <w:p>
      <w:r>
        <w:t>│       • 质量保证                                                             │</w:t>
      </w:r>
    </w:p>
    <w:p>
      <w:r>
        <w:t>│         - 防止低质量代码进入主分支                                             │</w:t>
      </w:r>
    </w:p>
    <w:p>
      <w:r>
        <w:t>│         - 强制代码审核                                                         │</w:t>
      </w:r>
    </w:p>
    <w:p>
      <w:r>
        <w:t>│         - 确保测试通过                                                       │</w:t>
      </w:r>
    </w:p>
    <w:p>
      <w:r>
        <w:t>│       • 流程规范                                                             │</w:t>
      </w:r>
    </w:p>
    <w:p>
      <w:r>
        <w:t>│         - 强制使用PR流程                                                     │</w:t>
      </w:r>
    </w:p>
    <w:p>
      <w:r>
        <w:t>│         - 防止绕过审核                                                         │</w:t>
      </w:r>
    </w:p>
    <w:p>
      <w:r>
        <w:t>│         - 保证流程一致性                                                       │</w:t>
      </w:r>
    </w:p>
    <w:p>
      <w:r>
        <w:t>│       • 风险控制                                                             │</w:t>
      </w:r>
    </w:p>
    <w:p>
      <w:r>
        <w:t>│         - 防止误操作                                                           │</w:t>
      </w:r>
    </w:p>
    <w:p>
      <w:r>
        <w:t>│         - 防止恶意操作                                                         │</w:t>
      </w:r>
    </w:p>
    <w:p>
      <w:r>
        <w:t>│         - 提供操作审计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4.3 How：配置分支保护                                                     │</w:t>
      </w:r>
    </w:p>
    <w:p>
      <w:r>
        <w:t>│       • GitHub分支保护配置                                                     │</w:t>
      </w:r>
    </w:p>
    <w:p>
      <w:r>
        <w:t>│         - Require a pull request before merging                               │</w:t>
      </w:r>
    </w:p>
    <w:p>
      <w:r>
        <w:t>│         - Require approvals                                                   │</w:t>
      </w:r>
    </w:p>
    <w:p>
      <w:r>
        <w:t>│         - Require status checks to pass before merging                        │</w:t>
      </w:r>
    </w:p>
    <w:p>
      <w:r>
        <w:t>│         - Require linear history                                              │</w:t>
      </w:r>
    </w:p>
    <w:p>
      <w:r>
        <w:t>│         - Include administrators                                              │</w:t>
      </w:r>
    </w:p>
    <w:p>
      <w:r>
        <w:t>│       • SQLRustGo分支保护实践                                                  │</w:t>
      </w:r>
    </w:p>
    <w:p>
      <w:r>
        <w:t>│         - main分支：最严格保护                                                 │</w:t>
      </w:r>
    </w:p>
    <w:p>
      <w:r>
        <w:t>│         - 版本分支：中等保护                                                   │</w:t>
      </w:r>
    </w:p>
    <w:p>
      <w:r>
        <w:t>│         - feature分支：可选保护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**软件治理**</w:t>
      </w:r>
    </w:p>
    <w:p>
      <w:r>
        <w:t xml:space="preserve">   - What：用规则约束软件开发过程</w:t>
      </w:r>
    </w:p>
    <w:p>
      <w:r>
        <w:t xml:space="preserve">   - Why：规模化、质量保证、风险控制、效率提升</w:t>
      </w:r>
    </w:p>
    <w:p>
      <w:r>
        <w:t xml:space="preserve">   - How：制定规则、建立流程、配置工具、持续改进</w:t>
      </w:r>
    </w:p>
    <w:p>
      <w:r>
        <w:t>2. **分支策略**</w:t>
      </w:r>
    </w:p>
    <w:p>
      <w:r>
        <w:t xml:space="preserve">   - What：管理代码分支的规则和流程</w:t>
      </w:r>
    </w:p>
    <w:p>
      <w:r>
        <w:t xml:space="preserve">   - Why：协作需求、质量控制、风险管理</w:t>
      </w:r>
    </w:p>
    <w:p>
      <w:r>
        <w:t xml:space="preserve">   - How：Git Flow / GitHub Flow / TBD</w:t>
      </w:r>
    </w:p>
    <w:p>
      <w:r>
        <w:t>3. **版本管理**</w:t>
      </w:r>
    </w:p>
    <w:p>
      <w:r>
        <w:t xml:space="preserve">   - What：语义化版本规范</w:t>
      </w:r>
    </w:p>
    <w:p>
      <w:r>
        <w:t xml:space="preserve">   - Why：依赖管理、发布管理、用户沟通</w:t>
      </w:r>
    </w:p>
    <w:p>
      <w:r>
        <w:t xml:space="preserve">   - How：版本号递增规则、预发布版本管理</w:t>
      </w:r>
    </w:p>
    <w:p>
      <w:pPr>
        <w:pStyle w:val="Heading3"/>
      </w:pPr>
      <w:r>
        <w:t>课堂互动</w:t>
      </w:r>
    </w:p>
    <w:p>
      <w:r>
        <w:t>- 讨论：你的团队需要哪些治理规则？</w:t>
      </w:r>
    </w:p>
    <w:p>
      <w:r>
        <w:t>- 练习：为SQLRustGo制定软件治理方案</w:t>
      </w:r>
    </w:p>
    <w:p>
      <w:r>
        <w:t>- 实践：配置分支保护规则</w:t>
      </w:r>
    </w:p>
    <w:p>
      <w:pPr>
        <w:pStyle w:val="Heading3"/>
      </w:pPr>
      <w:r>
        <w:t>课后作业</w:t>
      </w:r>
    </w:p>
    <w:p>
      <w:r>
        <w:t>1. 配置项目的分支保护规则</w:t>
      </w:r>
    </w:p>
    <w:p>
      <w:r>
        <w:t>2. 完成一个完整的分支创建→开发→合并流程</w:t>
      </w:r>
    </w:p>
    <w:p>
      <w:r>
        <w:t>3. 编写软件治理方案文档</w:t>
      </w:r>
    </w:p>
    <w:p>
      <w:r>
        <w:t>---</w:t>
      </w:r>
    </w:p>
    <w:p>
      <w:pPr>
        <w:pStyle w:val="Heading2"/>
      </w:pPr>
      <w:r>
        <w:t>第十讲：PR流程与项目成熟度评估（第10周）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第十讲：PR流程与项目成熟度评估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PR工作流程（20分钟）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1.1 What：什么是PR（Pull Request）                                         │</w:t>
      </w:r>
    </w:p>
    <w:p>
      <w:r>
        <w:t>│       • 定义：向目标分支提交代码变更的请求                                        │</w:t>
      </w:r>
    </w:p>
    <w:p>
      <w:r>
        <w:t>│       • PR的作用                                                             │</w:t>
      </w:r>
    </w:p>
    <w:p>
      <w:r>
        <w:t>│         - 代码审核：让他人审查代码变更                                           │</w:t>
      </w:r>
    </w:p>
    <w:p>
      <w:r>
        <w:t>│         - 协作讨论：在PR中讨论设计决策                                           │</w:t>
      </w:r>
    </w:p>
    <w:p>
      <w:r>
        <w:t>│         - CI集成：自动运行测试和检查                                             │</w:t>
      </w:r>
    </w:p>
    <w:p>
      <w:r>
        <w:t>│         - 历史记录：保留变更历史和讨论                                           │</w:t>
      </w:r>
    </w:p>
    <w:p>
      <w:r>
        <w:t>│                                                                              │</w:t>
      </w:r>
    </w:p>
    <w:p>
      <w:r>
        <w:t>│   1.2 Why：为什么需要PR流程                                                 │</w:t>
      </w:r>
    </w:p>
    <w:p>
      <w:r>
        <w:t>│       • 质量保证                                                             │</w:t>
      </w:r>
    </w:p>
    <w:p>
      <w:r>
        <w:t>│         - 多人审查代码，减少Bug                                                │</w:t>
      </w:r>
    </w:p>
    <w:p>
      <w:r>
        <w:t>│         - 分享知识，提高团队水平                                               │</w:t>
      </w:r>
    </w:p>
    <w:p>
      <w:r>
        <w:t>│         - 保证代码一致性                                                       │</w:t>
      </w:r>
    </w:p>
    <w:p>
      <w:r>
        <w:t>│       • 协作效率                                                             │</w:t>
      </w:r>
    </w:p>
    <w:p>
      <w:r>
        <w:t>│         - 异步协作，提高效率                                                   │</w:t>
      </w:r>
    </w:p>
    <w:p>
      <w:r>
        <w:t>│         - 集中讨论，避免分散沟通                                               │</w:t>
      </w:r>
    </w:p>
    <w:p>
      <w:r>
        <w:t>│         - 可追溯的决策过程                                                     │</w:t>
      </w:r>
    </w:p>
    <w:p>
      <w:r>
        <w:t>│       • 风险控制                                                             │</w:t>
      </w:r>
    </w:p>
    <w:p>
      <w:r>
        <w:t>│         - 小步提交，降低风险                                                   │</w:t>
      </w:r>
    </w:p>
    <w:p>
      <w:r>
        <w:t>│         - 审核通过再合并，保证质量                                               │</w:t>
      </w:r>
    </w:p>
    <w:p>
      <w:r>
        <w:t>│         - 容易回滚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1.3 How：PR最佳实践                                                      │</w:t>
      </w:r>
    </w:p>
    <w:p>
      <w:r>
        <w:t>│       • PR大小控制                                                           │</w:t>
      </w:r>
    </w:p>
    <w:p>
      <w:r>
        <w:t>│         - 单一职责：一个PR只做一件事                                         │</w:t>
      </w:r>
    </w:p>
    <w:p>
      <w:r>
        <w:t>│         - 代码量：建议&lt;400行                                                 │</w:t>
      </w:r>
    </w:p>
    <w:p>
      <w:r>
        <w:t>│         - 文件数：建议&lt;10个文件                                              │</w:t>
      </w:r>
    </w:p>
    <w:p>
      <w:r>
        <w:t>│       • 提交信息规范                                                         │</w:t>
      </w:r>
    </w:p>
    <w:p>
      <w:r>
        <w:t>│         - 标题：简洁明了（50字符内）                                         │</w:t>
      </w:r>
    </w:p>
    <w:p>
      <w:r>
        <w:t>│         - 正文：What + Why + How                                            │</w:t>
      </w:r>
    </w:p>
    <w:p>
      <w:r>
        <w:t>│         - 关联Issue：Fixes #123                                             │</w:t>
      </w:r>
    </w:p>
    <w:p>
      <w:r>
        <w:t>│       • PR描述模板                                                           │</w:t>
      </w:r>
    </w:p>
    <w:p>
      <w:r>
        <w:t>│         - 变更说明                                                           │</w:t>
      </w:r>
    </w:p>
    <w:p>
      <w:r>
        <w:t>│         - 测试方法                                                           │</w:t>
      </w:r>
    </w:p>
    <w:p>
      <w:r>
        <w:t>│         - 截图/演示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代码审核机制（20分钟）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2.1 What：什么是代码审核                                                   │</w:t>
      </w:r>
    </w:p>
    <w:p>
      <w:r>
        <w:t>│       • 定义：对代码变更进行审查和批准的过程                                       │</w:t>
      </w:r>
    </w:p>
    <w:p>
      <w:r>
        <w:t>│       • 审核的内容                                                           │</w:t>
      </w:r>
    </w:p>
    <w:p>
      <w:r>
        <w:t>│         - 代码正确性：逻辑是否正确，是否有Bug                                   │</w:t>
      </w:r>
    </w:p>
    <w:p>
      <w:r>
        <w:t>│         - 代码可读性：命名是否清晰，注释是否充分                                 │</w:t>
      </w:r>
    </w:p>
    <w:p>
      <w:r>
        <w:t>│         - 代码可维护性：是否易于理解和修改                                       │</w:t>
      </w:r>
    </w:p>
    <w:p>
      <w:r>
        <w:t>│         - 测试完整性：是否有足够的测试                                           │</w:t>
      </w:r>
    </w:p>
    <w:p>
      <w:r>
        <w:t>│         - 文档完整性：是否更新了相关文档                                         │</w:t>
      </w:r>
    </w:p>
    <w:p>
      <w:r>
        <w:t>│         - 流程规范：是否符合团队规范                                             │</w:t>
      </w:r>
    </w:p>
    <w:p>
      <w:r>
        <w:t>│                                                                              │</w:t>
      </w:r>
    </w:p>
    <w:p>
      <w:r>
        <w:t>│   2.2 Why：为什么需要代码审核                                               │</w:t>
      </w:r>
    </w:p>
    <w:p>
      <w:r>
        <w:t>│       • 质量保证                                                             │</w:t>
      </w:r>
    </w:p>
    <w:p>
      <w:r>
        <w:t>│         - 发现潜在Bug                                                         │</w:t>
      </w:r>
    </w:p>
    <w:p>
      <w:r>
        <w:t>│         - 改进代码质量                                                         │</w:t>
      </w:r>
    </w:p>
    <w:p>
      <w:r>
        <w:t>│         - 保证代码一致性                                                       │</w:t>
      </w:r>
    </w:p>
    <w:p>
      <w:r>
        <w:t>│       • 知识分享                                                             │</w:t>
      </w:r>
    </w:p>
    <w:p>
      <w:r>
        <w:t>│         - 团队成员互相学习                                                     │</w:t>
      </w:r>
    </w:p>
    <w:p>
      <w:r>
        <w:t>│         - 分享最佳实践                                                         │</w:t>
      </w:r>
    </w:p>
    <w:p>
      <w:r>
        <w:t>│         - 提高团队水平                                                         │</w:t>
      </w:r>
    </w:p>
    <w:p>
      <w:r>
        <w:t>│       • 风险控制                                                             │</w:t>
      </w:r>
    </w:p>
    <w:p>
      <w:r>
        <w:t>│         - 发现潜在问题                                                         │</w:t>
      </w:r>
    </w:p>
    <w:p>
      <w:r>
        <w:t>│         - 评估变更影响                                                         │</w:t>
      </w:r>
    </w:p>
    <w:p>
      <w:r>
        <w:t>│         - 防止破坏性变更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2.3 How：代码审核实践                                                     │</w:t>
      </w:r>
    </w:p>
    <w:p>
      <w:r>
        <w:t>│       • 审核原则                                                             │</w:t>
      </w:r>
    </w:p>
    <w:p>
      <w:r>
        <w:t>│         - 对事不对人                                                           │</w:t>
      </w:r>
    </w:p>
    <w:p>
      <w:r>
        <w:t>│         - 提出建议而非命令                                                     │</w:t>
      </w:r>
    </w:p>
    <w:p>
      <w:r>
        <w:t>│         - 解释原因                                                             │</w:t>
      </w:r>
    </w:p>
    <w:p>
      <w:r>
        <w:t>│         - 肯定好的代码                                                         │</w:t>
      </w:r>
    </w:p>
    <w:p>
      <w:r>
        <w:t>│         - 及时响应                                                             │</w:t>
      </w:r>
    </w:p>
    <w:p>
      <w:r>
        <w:t>│       • 审核检查清单                                                         │</w:t>
      </w:r>
    </w:p>
    <w:p>
      <w:r>
        <w:t>│       • 审核礼仪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多AI协同审核（15分钟）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3.1 What：什么是多AI协同审核                                             │</w:t>
      </w:r>
    </w:p>
    <w:p>
      <w:r>
        <w:t>│       • 定义：使用多个AI身份进行代码审核和交叉验证                                   │</w:t>
      </w:r>
    </w:p>
    <w:p>
      <w:r>
        <w:t>│       • AI身份类型                                                           │</w:t>
      </w:r>
    </w:p>
    <w:p>
      <w:r>
        <w:t>│         - AI作为审核者：自动检查代码风格、潜在问题                               │</w:t>
      </w:r>
    </w:p>
    <w:p>
      <w:r>
        <w:t>│         - AI作为被审核者：生成代码供人工审核                                     │</w:t>
      </w:r>
    </w:p>
    <w:p>
      <w:r>
        <w:t>│         - AI交叉审核：多个AI互相审核，提高准确性                                   │</w:t>
      </w:r>
    </w:p>
    <w:p>
      <w:r>
        <w:t>│                                                                              │</w:t>
      </w:r>
    </w:p>
    <w:p>
      <w:r>
        <w:t>│   3.2 Why：为什么需要多AI协同审核                                           │</w:t>
      </w:r>
    </w:p>
    <w:p>
      <w:r>
        <w:t>│       • 提高效率                                                             │</w:t>
      </w:r>
    </w:p>
    <w:p>
      <w:r>
        <w:t>│         - 自动化检查，节省人工时间                                               │</w:t>
      </w:r>
    </w:p>
    <w:p>
      <w:r>
        <w:t>│         - 24/7可用，随时审核                                                   │</w:t>
      </w:r>
    </w:p>
    <w:p>
      <w:r>
        <w:t>│       • 提高质量                                                             │</w:t>
      </w:r>
    </w:p>
    <w:p>
      <w:r>
        <w:t>│         - 多个AI交叉审核，减少遗漏                                             │</w:t>
      </w:r>
    </w:p>
    <w:p>
      <w:r>
        <w:t>│         - 发现人类难以发现的问题                                               │</w:t>
      </w:r>
    </w:p>
    <w:p>
      <w:r>
        <w:t>│       • 降低成本                                                             │</w:t>
      </w:r>
    </w:p>
    <w:p>
      <w:r>
        <w:t>│         - 减少人工审核成本                                                     │</w:t>
      </w:r>
    </w:p>
    <w:p>
      <w:r>
        <w:t>│         - 提高审核覆盖率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3.3 How：多AI协同审核实践                                                 │</w:t>
      </w:r>
    </w:p>
    <w:p>
      <w:r>
        <w:t>│       • AI身份管理                                                           │</w:t>
      </w:r>
    </w:p>
    <w:p>
      <w:r>
        <w:t>│       • 交叉审核机制                                                         │</w:t>
      </w:r>
    </w:p>
    <w:p>
      <w:r>
        <w:t>│       • 审核自动化                                                           │</w:t>
      </w:r>
    </w:p>
    <w:p>
      <w:r>
        <w:t>│       • SQLRustGo AI协同实践                                                   │</w:t>
      </w:r>
    </w:p>
    <w:p>
      <w:r>
        <w:t>│         - AI生成代码 → 人工审核                                                │</w:t>
      </w:r>
    </w:p>
    <w:p>
      <w:r>
        <w:t>│         - 人工编写代码 → AI检查                                                │</w:t>
      </w:r>
    </w:p>
    <w:p>
      <w:r>
        <w:t>│         - AI交叉审核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项目成熟度评估（25分钟）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What：什么是项目成熟度评估                                             │</w:t>
      </w:r>
    </w:p>
    <w:p>
      <w:r>
        <w:t>│       • 定义：评估项目在功能、质量、文档、测试等方面的完成度和质量水平                 │</w:t>
      </w:r>
    </w:p>
    <w:p>
      <w:r>
        <w:t>│       • 成熟度维度                                                           │</w:t>
      </w:r>
    </w:p>
    <w:p>
      <w:r>
        <w:t>│         - 功能成熟度：功能完整性、功能稳定性                                       │</w:t>
      </w:r>
    </w:p>
    <w:p>
      <w:r>
        <w:t>│         - 质量成熟度：代码质量、测试覆盖率、性能                                   │</w:t>
      </w:r>
    </w:p>
    <w:p>
      <w:r>
        <w:t>│         - 文档成熟度：用户文档、API文档、开发文档                                 │</w:t>
      </w:r>
    </w:p>
    <w:p>
      <w:r>
        <w:t>│         - 运维成熟度：监控、日志、告警、备份                                       │</w:t>
      </w:r>
    </w:p>
    <w:p>
      <w:r>
        <w:t>│         - 安全成熟度：安全扫描、漏洞管理、安全审计                                 │</w:t>
      </w:r>
    </w:p>
    <w:p>
      <w:r>
        <w:t>│       • 成熟度等级                                                           │</w:t>
      </w:r>
    </w:p>
    <w:p>
      <w:r>
        <w:t>│         - Level 1：原型阶段，功能不完整                                         │</w:t>
      </w:r>
    </w:p>
    <w:p>
      <w:r>
        <w:t>│         - Level 2：Alpha阶段，功能基本完成，测试不充分                             │</w:t>
      </w:r>
    </w:p>
    <w:p>
      <w:r>
        <w:t>│         - Level 3：Beta阶段，功能完整，测试充分，文档基本完善                       │</w:t>
      </w:r>
    </w:p>
    <w:p>
      <w:r>
        <w:t>│         - Level 4：RC阶段，功能完整，质量稳定，文档完善                             │</w:t>
      </w:r>
    </w:p>
    <w:p>
      <w:r>
        <w:t>│         - Level 5：Release阶段，生产可用，持续维护                                 │</w:t>
      </w:r>
    </w:p>
    <w:p>
      <w:r>
        <w:t>│                                                                              │</w:t>
      </w:r>
    </w:p>
    <w:p>
      <w:r>
        <w:t>│   4.2 Why：为什么需要项目成熟度评估                                         │</w:t>
      </w:r>
    </w:p>
    <w:p>
      <w:r>
        <w:t>│       • 发布决策                                                             │</w:t>
      </w:r>
    </w:p>
    <w:p>
      <w:r>
        <w:t>│         - 评估是否达到发布标准                                                 │</w:t>
      </w:r>
    </w:p>
    <w:p>
      <w:r>
        <w:t>│         - 识别发布风险                                                         │</w:t>
      </w:r>
    </w:p>
    <w:p>
      <w:r>
        <w:t>│         - 制定发布计划                                                         │</w:t>
      </w:r>
    </w:p>
    <w:p>
      <w:r>
        <w:t>│       • 资源规划                                                             │</w:t>
      </w:r>
    </w:p>
    <w:p>
      <w:r>
        <w:t>│         - 评估需要投入的资源                                                   │</w:t>
      </w:r>
    </w:p>
    <w:p>
      <w:r>
        <w:t>│         - 优化资源分配                                                         │</w:t>
      </w:r>
    </w:p>
    <w:p>
      <w:r>
        <w:t>│         - 制定优先级                                                           │</w:t>
      </w:r>
    </w:p>
    <w:p>
      <w:r>
        <w:t>│       • 持续改进                                                             │</w:t>
      </w:r>
    </w:p>
    <w:p>
      <w:r>
        <w:t>│         - 识别项目短板                                                         │</w:t>
      </w:r>
    </w:p>
    <w:p>
      <w:r>
        <w:t>│         - 制定改进计划                                                         │</w:t>
      </w:r>
    </w:p>
    <w:p>
      <w:r>
        <w:t>│         - 追踪改进进度                                                         │</w:t>
      </w:r>
    </w:p>
    <w:p>
      <w:r>
        <w:t>│       • 用户沟通                                                             │</w:t>
      </w:r>
    </w:p>
    <w:p>
      <w:r>
        <w:t>│         - 向用户透明展示项目状态                                               │</w:t>
      </w:r>
    </w:p>
    <w:p>
      <w:r>
        <w:t>│         - 管理用户期望                                                         │</w:t>
      </w:r>
    </w:p>
    <w:p>
      <w:r>
        <w:t>│         - 建立信任关系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4.3 How：如何进行项目成熟度评估                                           │</w:t>
      </w:r>
    </w:p>
    <w:p>
      <w:r>
        <w:t>│       • 评估方法                                                             │</w:t>
      </w:r>
    </w:p>
    <w:p>
      <w:r>
        <w:t>│         - 定量评估：使用指标进行评估（代码行数、测试覆盖率、Bug数量）                 │</w:t>
      </w:r>
    </w:p>
    <w:p>
      <w:r>
        <w:t>│         - 定性评估：使用专家评审进行评估（功能评审、代码评审、文档评审）               │</w:t>
      </w:r>
    </w:p>
    <w:p>
      <w:r>
        <w:t>│         - 自动评估：使用工具自动评估（SonarQube、CodeClimate）                    │</w:t>
      </w:r>
    </w:p>
    <w:p>
      <w:r>
        <w:t>│       • 评估流程                                                             │</w:t>
      </w:r>
    </w:p>
    <w:p>
      <w:r>
        <w:t>│         - 制定评估标准                                                       │</w:t>
      </w:r>
    </w:p>
    <w:p>
      <w:r>
        <w:t>│         - 收集评估数据                                                       │</w:t>
      </w:r>
    </w:p>
    <w:p>
      <w:r>
        <w:t>│         - 进行评估分析                                                       │</w:t>
      </w:r>
    </w:p>
    <w:p>
      <w:r>
        <w:t>│         - 生成评估报告                                                       │</w:t>
      </w:r>
    </w:p>
    <w:p>
      <w:r>
        <w:t>│       • SQLRustGo v2.0成熟度评估                                              │</w:t>
      </w:r>
    </w:p>
    <w:p>
      <w:r>
        <w:t>│         ┌─────────────────────────────────────────────────────────────┐        │</w:t>
      </w:r>
    </w:p>
    <w:p>
      <w:r>
        <w:t>│         │ 维度           │ Level 1 │ Level 2 │ Level 3 │ Level 4 │ Level 5 │        │</w:t>
      </w:r>
    </w:p>
    <w:p>
      <w:r>
        <w:t>│         ├─────────────────────────────────────────────────────────────┤        │</w:t>
      </w:r>
    </w:p>
    <w:p>
      <w:r>
        <w:t>│         │ 功能成熟度     │ 30%     │ 60%     │ 80%     │ 95%     │ 100%    │        │</w:t>
      </w:r>
    </w:p>
    <w:p>
      <w:r>
        <w:t>│         │ 质量成熟度     │ 20%     │ 50%     │ 70%     │ 90%     │ 95%     │        │</w:t>
      </w:r>
    </w:p>
    <w:p>
      <w:r>
        <w:t>│         │ 文档成熟度     │ 10%     │ 40%     │ 70%     │ 90%     │ 95%     │        │</w:t>
      </w:r>
    </w:p>
    <w:p>
      <w:r>
        <w:t>│         │ 运维成熟度     │ 5%      │ 30%     │ 60%     │ 80%     │ 90%     │        │</w:t>
      </w:r>
    </w:p>
    <w:p>
      <w:r>
        <w:t>│         │ 安全成熟度     │ 10%     │ 40%     │ 70%     │ 90%     │ 95%     │        │</w:t>
      </w:r>
    </w:p>
    <w:p>
      <w:r>
        <w:t>│         │ 综合成熟度     │ 15%     │ 44%     │ 70%     │ 89%     │ 95%     │        │</w:t>
      </w:r>
    </w:p>
    <w:p>
      <w:r>
        <w:t>│         └─────────────────────────────────────────────────────────────┘        │</w:t>
      </w:r>
    </w:p>
    <w:p>
      <w:r>
        <w:t>│       • 改进计划                                                             │</w:t>
      </w:r>
    </w:p>
    <w:p>
      <w:r>
        <w:t>│         - 功能改进：补充缺失功能                                                 │</w:t>
      </w:r>
    </w:p>
    <w:p>
      <w:r>
        <w:t>│         - 质量改进：提高测试覆盖率、修复Bug                                         │</w:t>
      </w:r>
    </w:p>
    <w:p>
      <w:r>
        <w:t>│         - 文档改进：完善用户文档和API文档                                           │</w:t>
      </w:r>
    </w:p>
    <w:p>
      <w:r>
        <w:t>│         - 运维改进：添加监控和日志                                               │</w:t>
      </w:r>
    </w:p>
    <w:p>
      <w:r>
        <w:t>│         - 安全改进：修复安全漏洞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**PR流程**</w:t>
      </w:r>
    </w:p>
    <w:p>
      <w:r>
        <w:t xml:space="preserve">   - What：向目标分支提交代码变更的请求</w:t>
      </w:r>
    </w:p>
    <w:p>
      <w:r>
        <w:t xml:space="preserve">   - Why：质量保证、协作效率、风险控制</w:t>
      </w:r>
    </w:p>
    <w:p>
      <w:r>
        <w:t xml:space="preserve">   - How：PR大小控制、提交信息规范、PR描述模板</w:t>
      </w:r>
    </w:p>
    <w:p>
      <w:r>
        <w:t>2. **代码审核**</w:t>
      </w:r>
    </w:p>
    <w:p>
      <w:r>
        <w:t xml:space="preserve">   - What：对代码变更进行审查和批准</w:t>
      </w:r>
    </w:p>
    <w:p>
      <w:r>
        <w:t xml:space="preserve">   - Why：质量保证、知识分享、风险控制</w:t>
      </w:r>
    </w:p>
    <w:p>
      <w:r>
        <w:t xml:space="preserve">   - How：审核原则、检查清单、审核礼仪</w:t>
      </w:r>
    </w:p>
    <w:p>
      <w:r>
        <w:t>3. **多AI协同审核**</w:t>
      </w:r>
    </w:p>
    <w:p>
      <w:r>
        <w:t xml:space="preserve">   - What：使用多个AI身份进行代码审核</w:t>
      </w:r>
    </w:p>
    <w:p>
      <w:r>
        <w:t xml:space="preserve">   - Why：提高效率、提高质量、降低成本</w:t>
      </w:r>
    </w:p>
    <w:p>
      <w:r>
        <w:t xml:space="preserve">   - How：AI身份管理、交叉审核机制</w:t>
      </w:r>
    </w:p>
    <w:p>
      <w:r>
        <w:t>4. **项目成熟度评估**</w:t>
      </w:r>
    </w:p>
    <w:p>
      <w:r>
        <w:t xml:space="preserve">   - What：评估项目在各方面的完成度和质量</w:t>
      </w:r>
    </w:p>
    <w:p>
      <w:r>
        <w:t xml:space="preserve">   - Why：发布决策、资源规划、持续改进、用户沟通</w:t>
      </w:r>
    </w:p>
    <w:p>
      <w:r>
        <w:t xml:space="preserve">   - How：定量评估、定性评估、自动评估</w:t>
      </w:r>
    </w:p>
    <w:p>
      <w:pPr>
        <w:pStyle w:val="Heading3"/>
      </w:pPr>
      <w:r>
        <w:t>课堂互动</w:t>
      </w:r>
    </w:p>
    <w:p>
      <w:r>
        <w:t>- 练习：创建一个规范的PR</w:t>
      </w:r>
    </w:p>
    <w:p>
      <w:r>
        <w:t>- 练习：进行代码审核</w:t>
      </w:r>
    </w:p>
    <w:p>
      <w:r>
        <w:t>- 练习：评估SQLRustGo v2.0的项目成熟度</w:t>
      </w:r>
    </w:p>
    <w:p>
      <w:r>
        <w:t>- 讨论：如何提高项目成熟度？</w:t>
      </w:r>
    </w:p>
    <w:p>
      <w:pPr>
        <w:pStyle w:val="Heading3"/>
      </w:pPr>
      <w:r>
        <w:t>课后作业</w:t>
      </w:r>
    </w:p>
    <w:p>
      <w:r>
        <w:t>1. 完成一个完整的PR流程</w:t>
      </w:r>
    </w:p>
    <w:p>
      <w:r>
        <w:t>2. 进行至少2次代码审核</w:t>
      </w:r>
    </w:p>
    <w:p>
      <w:r>
        <w:t>3. 评估SQLRustGo v2.0的项目成熟度</w:t>
      </w:r>
    </w:p>
    <w:p>
      <w:r>
        <w:t>4. 编写改进计划</w:t>
      </w:r>
    </w:p>
    <w:p>
      <w:r>
        <w:t>---</w:t>
      </w:r>
    </w:p>
    <w:p>
      <w:pPr>
        <w:pStyle w:val="Heading2"/>
      </w:pPr>
      <w:r>
        <w:t>第十一讲：CI/CD与多AI自动化（第11周）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第十一讲：CI/CD与多AI自动化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CI/CD概述（20分钟）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1.1 What：什么是CI/CD                                                     │</w:t>
      </w:r>
    </w:p>
    <w:p>
      <w:r>
        <w:t>│       • CI（Continuous Integration）：持续集成                                       │</w:t>
      </w:r>
    </w:p>
    <w:p>
      <w:r>
        <w:t>│         - 定义：频繁集成代码，自动验证                                         │</w:t>
      </w:r>
    </w:p>
    <w:p>
      <w:r>
        <w:t>│         - 核心实践：频繁提交、自动化构建、自动化测试、快速反馈                     │</w:t>
      </w:r>
    </w:p>
    <w:p>
      <w:r>
        <w:t>│       • CD（Continuous Delivery）：持续交付                                        │</w:t>
      </w:r>
    </w:p>
    <w:p>
      <w:r>
        <w:t>│         - 定义：代码随时可部署                                                 │</w:t>
      </w:r>
    </w:p>
    <w:p>
      <w:r>
        <w:t>│         - 核心实践：自动化部署、环境一致性、回滚机制                             │</w:t>
      </w:r>
    </w:p>
    <w:p>
      <w:r>
        <w:t>│       • Continuous Deployment：持续部署                                          │</w:t>
      </w:r>
    </w:p>
    <w:p>
      <w:r>
        <w:t>│         - 定义：代码自动部署到生产                                             │</w:t>
      </w:r>
    </w:p>
    <w:p>
      <w:r>
        <w:t>│         - 前提：完善的测试、完善的监控、快速回滚能力                               │</w:t>
      </w:r>
    </w:p>
    <w:p>
      <w:r>
        <w:t>│                                                                              │</w:t>
      </w:r>
    </w:p>
    <w:p>
      <w:r>
        <w:t>│   1.2 Why：为什么需要CI/CD                                                  │</w:t>
      </w:r>
    </w:p>
    <w:p>
      <w:r>
        <w:t>│       • CI的价值                                                             │</w:t>
      </w:r>
    </w:p>
    <w:p>
      <w:r>
        <w:t>│         - 尽早发现问题：每次提交都运行测试                                       │</w:t>
      </w:r>
    </w:p>
    <w:p>
      <w:r>
        <w:t>│         - 减少集成成本：频繁集成，避免大规模冲突                                   │</w:t>
      </w:r>
    </w:p>
    <w:p>
      <w:r>
        <w:t>│         - 提高代码质量：自动化检查，强制质量标准                                   │</w:t>
      </w:r>
    </w:p>
    <w:p>
      <w:r>
        <w:t>│         - 加速开发迭代：快速反馈，快速修复                                         │</w:t>
      </w:r>
    </w:p>
    <w:p>
      <w:r>
        <w:t>│       • CD的价值                                                             │</w:t>
      </w:r>
    </w:p>
    <w:p>
      <w:r>
        <w:t>│         - 降低发布风险：自动化部署，减少人为错误                                   │</w:t>
      </w:r>
    </w:p>
    <w:p>
      <w:r>
        <w:t>│         - 加速交付速度：一键部署，快速上线                                         │</w:t>
      </w:r>
    </w:p>
    <w:p>
      <w:r>
        <w:t>│         - 提高发布频率：频繁发布，快速响应用户                                     │</w:t>
      </w:r>
    </w:p>
    <w:p>
      <w:r>
        <w:t>│         - 保证环境一致性：自动化部署，环境一致                                     │</w:t>
      </w:r>
    </w:p>
    <w:p>
      <w:r>
        <w:t>│       • 业界案例                                                             │</w:t>
      </w:r>
    </w:p>
    <w:p>
      <w:r>
        <w:t>│         - Google：每天数千次部署                                               │</w:t>
      </w:r>
    </w:p>
    <w:p>
      <w:r>
        <w:t>│         - Amazon：每11.6秒部署一次                                             │</w:t>
      </w:r>
    </w:p>
    <w:p>
      <w:r>
        <w:t>│         - Netflix：每天数千次部署                                               │</w:t>
      </w:r>
    </w:p>
    <w:p>
      <w:r>
        <w:t>│                                                                              │</w:t>
      </w:r>
    </w:p>
    <w:p>
      <w:r>
        <w:t>│   1.3 How：如何实施CI/CD                                                   │</w:t>
      </w:r>
    </w:p>
    <w:p>
      <w:r>
        <w:t>│       • CI实施要点                                                           │</w:t>
      </w:r>
    </w:p>
    <w:p>
      <w:r>
        <w:t>│         - 频繁提交：小步提交，频繁集成                                           │</w:t>
      </w:r>
    </w:p>
    <w:p>
      <w:r>
        <w:t>│         - 自动化构建：每次提交自动构建                                           │</w:t>
      </w:r>
    </w:p>
    <w:p>
      <w:r>
        <w:t>│         - 自动化测试：每次提交自动运行测试                                       │</w:t>
      </w:r>
    </w:p>
    <w:p>
      <w:r>
        <w:t>│         - 快速反馈：测试失败立即通知                                             │</w:t>
      </w:r>
    </w:p>
    <w:p>
      <w:r>
        <w:t>│       • CD实施要点                                                           │</w:t>
      </w:r>
    </w:p>
    <w:p>
      <w:r>
        <w:t>│         - 自动化部署：一键部署到各个环境                                         │</w:t>
      </w:r>
    </w:p>
    <w:p>
      <w:r>
        <w:t>│         - 环境一致性：使用容器、配置管理                                         │</w:t>
      </w:r>
    </w:p>
    <w:p>
      <w:r>
        <w:t>│         - 回滚机制：快速回滚到上一个版本                                         │</w:t>
      </w:r>
    </w:p>
    <w:p>
      <w:r>
        <w:t>│         - 监控告警：部署后自动监控，异常告警                                       │</w:t>
      </w:r>
    </w:p>
    <w:p>
      <w:r>
        <w:t>│                                                                              │</w:t>
      </w:r>
    </w:p>
    <w:p>
      <w:r>
        <w:t>│   Part 2: GitHub Actions基础（20分钟）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2.1 What：什么是GitHub Actions                                            │</w:t>
      </w:r>
    </w:p>
    <w:p>
      <w:r>
        <w:t>│       • 定义：GitHub提供的CI/CD自动化平台                                        │</w:t>
      </w:r>
    </w:p>
    <w:p>
      <w:r>
        <w:t>│       • 核心概念                                                             │</w:t>
      </w:r>
    </w:p>
    <w:p>
      <w:r>
        <w:t>│         - Workflow：工作流，定义自动化流程                                       │</w:t>
      </w:r>
    </w:p>
    <w:p>
      <w:r>
        <w:t>│         - Job：任务，Workflow中的一个执行单元                                       │</w:t>
      </w:r>
    </w:p>
    <w:p>
      <w:r>
        <w:t>│         - Step：步骤，Job中的一个执行步骤                                         │</w:t>
      </w:r>
    </w:p>
    <w:p>
      <w:r>
        <w:t>│         - Action：可复用的步骤组件                                               │</w:t>
      </w:r>
    </w:p>
    <w:p>
      <w:r>
        <w:t>│         - Runner：执行Workflow的服务器                                             │</w:t>
      </w:r>
    </w:p>
    <w:p>
      <w:r>
        <w:t>│                                                                              │</w:t>
      </w:r>
    </w:p>
    <w:p>
      <w:r>
        <w:t>│   2.2 Why：为什么选择GitHub Actions                                        │</w:t>
      </w:r>
    </w:p>
    <w:p>
      <w:r>
        <w:t>│       • 优势                                                                 │</w:t>
      </w:r>
    </w:p>
    <w:p>
      <w:r>
        <w:t>│         - 与GitHub深度集成：PR、Issue、Release联动                               │</w:t>
      </w:r>
    </w:p>
    <w:p>
      <w:r>
        <w:t>│         - 免费额度充足：公开项目无限使用                                         │</w:t>
      </w:r>
    </w:p>
    <w:p>
      <w:r>
        <w:t>│         - 社区生态丰富：大量现成的Actions                                         │</w:t>
      </w:r>
    </w:p>
    <w:p>
      <w:r>
        <w:t>│         - 配置简单：使用YAML配置，易于上手                                       │</w:t>
      </w:r>
    </w:p>
    <w:p>
      <w:r>
        <w:t>│       • 适用场景                                                             │</w:t>
      </w:r>
    </w:p>
    <w:p>
      <w:r>
        <w:t>│         - 托管在GitHub的项目                                                   │</w:t>
      </w:r>
    </w:p>
    <w:p>
      <w:r>
        <w:t>│         - 需要与GitHub生态集成的项目                                             │</w:t>
      </w:r>
    </w:p>
    <w:p>
      <w:r>
        <w:t>│         - 中小型团队项目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2.3 How：使用GitHub Actions                                               │</w:t>
      </w:r>
    </w:p>
    <w:p>
      <w:r>
        <w:t>│       • Workflow配置                                                           │</w:t>
      </w:r>
    </w:p>
    <w:p>
      <w:r>
        <w:t>│       • Job和Step                                                             │</w:t>
      </w:r>
    </w:p>
    <w:p>
      <w:r>
        <w:t>│       • 触发条件                                                             │</w:t>
      </w:r>
    </w:p>
    <w:p>
      <w:r>
        <w:t>│       • 环境变量与Secrets                                                      │</w:t>
      </w:r>
    </w:p>
    <w:p>
      <w:r>
        <w:t>│       • 示例配置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OpenClaw自动化流程（25分钟）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3.1 What：什么是OpenClaw自动化流程                                        │</w:t>
      </w:r>
    </w:p>
    <w:p>
      <w:r>
        <w:t>│       • 定义：使用OpenClaw工具实现多AI协同的自动化开发流程                           │</w:t>
      </w:r>
    </w:p>
    <w:p>
      <w:r>
        <w:t>│       • OpenClaw的核心功能                                                   │</w:t>
      </w:r>
    </w:p>
    <w:p>
      <w:r>
        <w:t>│         - AI任务调度：自动分配任务给不同的AI                                     │</w:t>
      </w:r>
    </w:p>
    <w:p>
      <w:r>
        <w:t>│         - AI协同工作：多个AI协同完成复杂任务                                       │</w:t>
      </w:r>
    </w:p>
    <w:p>
      <w:r>
        <w:t>│         - 自动化流程：从需求到代码的端到端自动化                                   │</w:t>
      </w:r>
    </w:p>
    <w:p>
      <w:r>
        <w:t>│         - 质量保证：自动进行代码审核、测试、优化                                   │</w:t>
      </w:r>
    </w:p>
    <w:p>
      <w:r>
        <w:t>│                                                                              │</w:t>
      </w:r>
    </w:p>
    <w:p>
      <w:r>
        <w:t>│   3.2 Why：为什么需要OpenClaw自动化                                         │</w:t>
      </w:r>
    </w:p>
    <w:p>
      <w:r>
        <w:t>│       • 提高效率                                                             │</w:t>
      </w:r>
    </w:p>
    <w:p>
      <w:r>
        <w:t>│         - 自动化重复性工作                                                     │</w:t>
      </w:r>
    </w:p>
    <w:p>
      <w:r>
        <w:t>│         - 多AI并行处理，加速开发                                                 │</w:t>
      </w:r>
    </w:p>
    <w:p>
      <w:r>
        <w:t>│         - 减少人工干预                                                         │</w:t>
      </w:r>
    </w:p>
    <w:p>
      <w:r>
        <w:t>│       • 提高质量                                                             │</w:t>
      </w:r>
    </w:p>
    <w:p>
      <w:r>
        <w:t>│         - 多AI交叉审核，减少错误                                               │</w:t>
      </w:r>
    </w:p>
    <w:p>
      <w:r>
        <w:t>│         - 自动化测试，保证质量                                                   │</w:t>
      </w:r>
    </w:p>
    <w:p>
      <w:r>
        <w:t>│         - 自动化优化，提高性能                                                   │</w:t>
      </w:r>
    </w:p>
    <w:p>
      <w:r>
        <w:t>│       • 降低成本                                                             │</w:t>
      </w:r>
    </w:p>
    <w:p>
      <w:r>
        <w:t>│         - 减少人工成本                                                         │</w:t>
      </w:r>
    </w:p>
    <w:p>
      <w:r>
        <w:t>│         - 提高资源利用率                                                       │</w:t>
      </w:r>
    </w:p>
    <w:p>
      <w:r>
        <w:t>│         - 规模化开发                                                           │</w:t>
      </w:r>
    </w:p>
    <w:p>
      <w:r>
        <w:t>│       • 适应AI时代                                                           │</w:t>
      </w:r>
    </w:p>
    <w:p>
      <w:r>
        <w:t>│         - AI成为生产力工具                                                     │</w:t>
      </w:r>
    </w:p>
    <w:p>
      <w:r>
        <w:t>│         - 人机协作新模式                                                       │</w:t>
      </w:r>
    </w:p>
    <w:p>
      <w:r>
        <w:t>│         - 软件开发范式变革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3.3 How：建立OpenClaw自动化流程                                          │</w:t>
      </w:r>
    </w:p>
    <w:p>
      <w:r>
        <w:t>│       • 流程设计                                                             │</w:t>
      </w:r>
    </w:p>
    <w:p>
      <w:r>
        <w:t>│         - 需求分析 → AI生成需求文档                                             │</w:t>
      </w:r>
    </w:p>
    <w:p>
      <w:r>
        <w:t>│         - 架构设计 → AI生成架构图                                                 │</w:t>
      </w:r>
    </w:p>
    <w:p>
      <w:r>
        <w:t>│         - 代码实现 → AI生成代码                                                 │</w:t>
      </w:r>
    </w:p>
    <w:p>
      <w:r>
        <w:t>│         - 代码审核 → AI交叉审核                                                   │</w:t>
      </w:r>
    </w:p>
    <w:p>
      <w:r>
        <w:t>│         - 测试生成 → AI生成测试用例                                               │</w:t>
      </w:r>
    </w:p>
    <w:p>
      <w:r>
        <w:t>│         - 文档生成 → AI生成文档                                                 │</w:t>
      </w:r>
    </w:p>
    <w:p>
      <w:r>
        <w:t>│       • AI角色分配                                                           │</w:t>
      </w:r>
    </w:p>
    <w:p>
      <w:r>
        <w:t>│         - AI需求分析师：分析需求，生成需求文档                                     │</w:t>
      </w:r>
    </w:p>
    <w:p>
      <w:r>
        <w:t>│         - AI架构师：设计架构，生成架构图                                           │</w:t>
      </w:r>
    </w:p>
    <w:p>
      <w:r>
        <w:t>│         - AI开发工程师：实现代码，编写测试                                         │</w:t>
      </w:r>
    </w:p>
    <w:p>
      <w:r>
        <w:t>│         - AI测试工程师：生成测试用例，执行测试                                     │</w:t>
      </w:r>
    </w:p>
    <w:p>
      <w:r>
        <w:t>│         - AI文档工程师：生成文档，维护文档                                         │</w:t>
      </w:r>
    </w:p>
    <w:p>
      <w:r>
        <w:t>│         - AI审核工程师：审核代码，发现问题                                         │</w:t>
      </w:r>
    </w:p>
    <w:p>
      <w:r>
        <w:t>│       • 自动化触发                                                           │</w:t>
      </w:r>
    </w:p>
    <w:p>
      <w:r>
        <w:t>│         - Issue触发：创建Issue自动触发流程                                       │</w:t>
      </w:r>
    </w:p>
    <w:p>
      <w:r>
        <w:t>│         - PR触发：创建PR自动触发审核流程                                         │</w:t>
      </w:r>
    </w:p>
    <w:p>
      <w:r>
        <w:t>│         - 定时触发：定时执行自动化任务                                           │</w:t>
      </w:r>
    </w:p>
    <w:p>
      <w:r>
        <w:t>│       • SQLRustGo OpenClaw实践                                                │</w:t>
      </w:r>
    </w:p>
    <w:p>
      <w:r>
        <w:t>│         - 需求自动化：从Issue生成需求文档                                         │</w:t>
      </w:r>
    </w:p>
    <w:p>
      <w:r>
        <w:t>│         - 设计自动化：从需求生成架构图                                             │</w:t>
      </w:r>
    </w:p>
    <w:p>
      <w:r>
        <w:t>│         - 开发自动化：从设计生成代码                                               │</w:t>
      </w:r>
    </w:p>
    <w:p>
      <w:r>
        <w:t>│         - 审核自动化：自动进行代码审核                                             │</w:t>
      </w:r>
    </w:p>
    <w:p>
      <w:r>
        <w:t>│         - 测试自动化：自动生成测试用例                                             │</w:t>
      </w:r>
    </w:p>
    <w:p>
      <w:r>
        <w:t>│         - 文档自动化：自动生成文档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SQLRustGo CI配置（15分钟）                                          │</w:t>
      </w:r>
    </w:p>
    <w:p>
      <w:r>
        <w:t>│   ───────────────────────────────                                            │</w:t>
      </w:r>
    </w:p>
    <w:p>
      <w:r>
        <w:t>│   4.1 测试自动化                                                           │</w:t>
      </w:r>
    </w:p>
    <w:p>
      <w:r>
        <w:t>│       • 单元测试                                                             │</w:t>
      </w:r>
    </w:p>
    <w:p>
      <w:r>
        <w:t>│       • 集成测试                                                             │</w:t>
      </w:r>
    </w:p>
    <w:p>
      <w:r>
        <w:t>│       • 测试覆盖率                                                           │</w:t>
      </w:r>
    </w:p>
    <w:p>
      <w:r>
        <w:t>│   4.2 代码检查                                                             │</w:t>
      </w:r>
    </w:p>
    <w:p>
      <w:r>
        <w:t>│       • 格式化检查                                                           │</w:t>
      </w:r>
    </w:p>
    <w:p>
      <w:r>
        <w:t>│       • Clippy检查                                                           │</w:t>
      </w:r>
    </w:p>
    <w:p>
      <w:r>
        <w:t>│       • 安全扫描                                                             │</w:t>
      </w:r>
    </w:p>
    <w:p>
      <w:r>
        <w:t>│   4.3 构建验证                                                             │</w:t>
      </w:r>
    </w:p>
    <w:p>
      <w:r>
        <w:t>│       • 多平台构建                                                           │</w:t>
      </w:r>
    </w:p>
    <w:p>
      <w:r>
        <w:t>│       • 发布构建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**CI/CD**</w:t>
      </w:r>
    </w:p>
    <w:p>
      <w:r>
        <w:t xml:space="preserve">   - What：持续集成、持续交付、持续部署</w:t>
      </w:r>
    </w:p>
    <w:p>
      <w:r>
        <w:t xml:space="preserve">   - Why：尽早发现问题、降低发布风险、加速交付</w:t>
      </w:r>
    </w:p>
    <w:p>
      <w:r>
        <w:t xml:space="preserve">   - How：频繁提交、自动化构建、自动化测试、自动化部署</w:t>
      </w:r>
    </w:p>
    <w:p>
      <w:r>
        <w:t>2. **GitHub Actions**</w:t>
      </w:r>
    </w:p>
    <w:p>
      <w:r>
        <w:t xml:space="preserve">   - What：GitHub提供的CI/CD平台</w:t>
      </w:r>
    </w:p>
    <w:p>
      <w:r>
        <w:t xml:space="preserve">   - Why：与GitHub深度集成、免费额度、社区生态</w:t>
      </w:r>
    </w:p>
    <w:p>
      <w:r>
        <w:t xml:space="preserve">   - How：Workflow配置、Job和Step、触发条件</w:t>
      </w:r>
    </w:p>
    <w:p>
      <w:r>
        <w:t>3. **OpenClaw自动化**</w:t>
      </w:r>
    </w:p>
    <w:p>
      <w:r>
        <w:t xml:space="preserve">   - What：多AI协同的自动化开发流程</w:t>
      </w:r>
    </w:p>
    <w:p>
      <w:r>
        <w:t xml:space="preserve">   - Why：提高效率、提高质量、降低成本、适应AI时代</w:t>
      </w:r>
    </w:p>
    <w:p>
      <w:r>
        <w:t xml:space="preserve">   - How：流程设计、AI角色分配、自动化触发</w:t>
      </w:r>
    </w:p>
    <w:p>
      <w:pPr>
        <w:pStyle w:val="Heading3"/>
      </w:pPr>
      <w:r>
        <w:t>课堂互动</w:t>
      </w:r>
    </w:p>
    <w:p>
      <w:r>
        <w:t>- 练习：编写GitHub Actions配置</w:t>
      </w:r>
    </w:p>
    <w:p>
      <w:r>
        <w:t>- 练习：设计OpenClaw自动化流程</w:t>
      </w:r>
    </w:p>
    <w:p>
      <w:r>
        <w:t>- 讨论：AI自动化会取代程序员吗？</w:t>
      </w:r>
    </w:p>
    <w:p>
      <w:pPr>
        <w:pStyle w:val="Heading3"/>
      </w:pPr>
      <w:r>
        <w:t>课后作业</w:t>
      </w:r>
    </w:p>
    <w:p>
      <w:r>
        <w:t>1. 配置完整的CI流水线</w:t>
      </w:r>
    </w:p>
    <w:p>
      <w:r>
        <w:t>2. 设计OpenClaw自动化流程</w:t>
      </w:r>
    </w:p>
    <w:p>
      <w:r>
        <w:t>3. 配置多平台构建</w:t>
      </w:r>
    </w:p>
    <w:p>
      <w:r>
        <w:t>---</w:t>
      </w:r>
    </w:p>
    <w:p>
      <w:pPr>
        <w:pStyle w:val="Heading2"/>
      </w:pPr>
      <w:r>
        <w:t>第十二讲：性能优化与重构（第12周）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第十二讲：性能优化与重构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性能优化概述（25分钟）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What：什么是性能优化                                                   │</w:t>
      </w:r>
    </w:p>
    <w:p>
      <w:r>
        <w:t>│       • 定义：通过优化代码、算法、架构等方式提高软件的运行速度和资源利用率               │</w:t>
      </w:r>
    </w:p>
    <w:p>
      <w:r>
        <w:t>│       • 性能指标                                                             │</w:t>
      </w:r>
    </w:p>
    <w:p>
      <w:r>
        <w:t>│         - 响应时间：用户请求到响应的时间                                         │</w:t>
      </w:r>
    </w:p>
    <w:p>
      <w:r>
        <w:t>│         - 吞吐量：单位时间处理的请求数                                           │</w:t>
      </w:r>
    </w:p>
    <w:p>
      <w:r>
        <w:t>│         - 并发数：同时处理的请求数                                               │</w:t>
      </w:r>
    </w:p>
    <w:p>
      <w:r>
        <w:t>│         - 资源使用：CPU、内存、磁盘、网络                                         │</w:t>
      </w:r>
    </w:p>
    <w:p>
      <w:r>
        <w:t>│       • 性能优化层次                                                         │</w:t>
      </w:r>
    </w:p>
    <w:p>
      <w:r>
        <w:t>│         - 算法优化：选择更优的算法和数据结构                                     │</w:t>
      </w:r>
    </w:p>
    <w:p>
      <w:r>
        <w:t>│         - 代码优化：优化代码逻辑，减少不必要的计算                                   │</w:t>
      </w:r>
    </w:p>
    <w:p>
      <w:r>
        <w:t>│         - 架构优化：优化系统架构，提高并发能力                                       │</w:t>
      </w:r>
    </w:p>
    <w:p>
      <w:r>
        <w:t>│         - 系统优化：优化操作系统、数据库、网络配置                                   │</w:t>
      </w:r>
    </w:p>
    <w:p>
      <w:r>
        <w:t>│                                                                              │</w:t>
      </w:r>
    </w:p>
    <w:p>
      <w:r>
        <w:t>│   1.2 Why：为什么需要性能优化                                               │</w:t>
      </w:r>
    </w:p>
    <w:p>
      <w:r>
        <w:t>│       • 用户体验                                                             │</w:t>
      </w:r>
    </w:p>
    <w:p>
      <w:r>
        <w:t>│         - 快速响应：用户期望秒级响应                                             │</w:t>
      </w:r>
    </w:p>
    <w:p>
      <w:r>
        <w:t>│         - 流畅体验：避免卡顿和延迟                                               │</w:t>
      </w:r>
    </w:p>
    <w:p>
      <w:r>
        <w:t>│         - 用户满意度：性能直接影响用户满意度                                       │</w:t>
      </w:r>
    </w:p>
    <w:p>
      <w:r>
        <w:t>│       • 成本控制                                                             │</w:t>
      </w:r>
    </w:p>
    <w:p>
      <w:r>
        <w:t>│         - 资源成本：高性能可以减少服务器成本                                       │</w:t>
      </w:r>
    </w:p>
    <w:p>
      <w:r>
        <w:t>│         - 扩展成本：高性能可以减少扩展需求                                         │</w:t>
      </w:r>
    </w:p>
    <w:p>
      <w:r>
        <w:t>│         - 运维成本：高性能可以减少运维工作量                                       │</w:t>
      </w:r>
    </w:p>
    <w:p>
      <w:r>
        <w:t>│       • 竞争优势                                                             │</w:t>
      </w:r>
    </w:p>
    <w:p>
      <w:r>
        <w:t>│         - 响应速度：快速响应可以吸引更多用户                                     │</w:t>
      </w:r>
    </w:p>
    <w:p>
      <w:r>
        <w:t>│         - 处理能力：高吞吐量可以处理更多请求                                     │</w:t>
      </w:r>
    </w:p>
    <w:p>
      <w:r>
        <w:t>│         - 市场竞争力：性能是核心竞争力之一                                         │</w:t>
      </w:r>
    </w:p>
    <w:p>
      <w:r>
        <w:t>│       • 业界案例                                                             │</w:t>
      </w:r>
    </w:p>
    <w:p>
      <w:r>
        <w:t>│         - Google：搜索响应时间从0.5秒降到0.2秒，流量提升20%                     │</w:t>
      </w:r>
    </w:p>
    <w:p>
      <w:r>
        <w:t>│         - Amazon：页面加载时间每减少100ms，销售额提升1%                         │</w:t>
      </w:r>
    </w:p>
    <w:p>
      <w:r>
        <w:t>│         - Netflix：优化视频加载，用户流失率降低20%                               │</w:t>
      </w:r>
    </w:p>
    <w:p>
      <w:r>
        <w:t>│                                                                              │</w:t>
      </w:r>
    </w:p>
    <w:p>
      <w:r>
        <w:t>│   1.3 How：如何进行性能优化                                                 │</w:t>
      </w:r>
    </w:p>
    <w:p>
      <w:r>
        <w:t>│       • 性能分析方法                                                         │</w:t>
      </w:r>
    </w:p>
    <w:p>
      <w:r>
        <w:t>│         - 性能分析工具：profiler、flamegraph、pprof                             │</w:t>
      </w:r>
    </w:p>
    <w:p>
      <w:r>
        <w:t>│         - 性能监控：APM、监控平台、日志分析                                     │</w:t>
      </w:r>
    </w:p>
    <w:p>
      <w:r>
        <w:t>│         - 性能测试：压力测试、基准测试                                           │</w:t>
      </w:r>
    </w:p>
    <w:p>
      <w:r>
        <w:t>│       • 性能优化策略                                                         │</w:t>
      </w:r>
    </w:p>
    <w:p>
      <w:r>
        <w:t>│         - 先测量，后优化：先找到性能瓶颈，再针对性优化                             │</w:t>
      </w:r>
    </w:p>
    <w:p>
      <w:r>
        <w:t>│         - 优先优化热点：优化最耗时的部分，效果最明显                               │</w:t>
      </w:r>
    </w:p>
    <w:p>
      <w:r>
        <w:t>│         - 权衡优化：在性能、可读性、可维护性之间权衡                               │</w:t>
      </w:r>
    </w:p>
    <w:p>
      <w:r>
        <w:t>│         - 持续优化：性能优化是持续的过程，不是一次性的                               │</w:t>
      </w:r>
    </w:p>
    <w:p>
      <w:r>
        <w:t>│       • SQLRustGo性能优化实践                                                 │</w:t>
      </w:r>
    </w:p>
    <w:p>
      <w:r>
        <w:t>│         - 查询优化：优化查询计划，减少全表扫描                                   │</w:t>
      </w:r>
    </w:p>
    <w:p>
      <w:r>
        <w:t>│         - 索引优化：添加合适的索引，提高查询速度                                   │</w:t>
      </w:r>
    </w:p>
    <w:p>
      <w:r>
        <w:t>│         - 缓存优化：添加查询缓存，减少重复计算                                     │</w:t>
      </w:r>
    </w:p>
    <w:p>
      <w:r>
        <w:t>│         - 并发优化：提高并发处理能力                                             │</w:t>
      </w:r>
    </w:p>
    <w:p>
      <w:r>
        <w:t>│                                                                              │</w:t>
      </w:r>
    </w:p>
    <w:p>
      <w:r>
        <w:t>│   Part 2: 代码重构概述（25分钟）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2.1 What：什么是代码重构                                                 │</w:t>
      </w:r>
    </w:p>
    <w:p>
      <w:r>
        <w:t>│       • 定义：在不改变代码外部行为的前提下，改善代码内部结构的过程                     │</w:t>
      </w:r>
    </w:p>
    <w:p>
      <w:r>
        <w:t>│       • 重构的目的                                                             │</w:t>
      </w:r>
    </w:p>
    <w:p>
      <w:r>
        <w:t>│         - 提高代码可读性：让代码更易于理解                                       │</w:t>
      </w:r>
    </w:p>
    <w:p>
      <w:r>
        <w:t>│         - 提高代码可维护性：让代码更易于修改                                     │</w:t>
      </w:r>
    </w:p>
    <w:p>
      <w:r>
        <w:t>│         - 提高代码可扩展性：让代码更易于扩展                                     │</w:t>
      </w:r>
    </w:p>
    <w:p>
      <w:r>
        <w:t>│         - 消除技术债务：修复历史遗留的问题                                       │</w:t>
      </w:r>
    </w:p>
    <w:p>
      <w:r>
        <w:t>│       • 重构与重写的区别                                                     │</w:t>
      </w:r>
    </w:p>
    <w:p>
      <w:r>
        <w:t>│         - 重构：不改变外部行为，改善内部结构                                     │</w:t>
      </w:r>
    </w:p>
    <w:p>
      <w:r>
        <w:t>│         - 重写：改变外部行为，重新实现功能                                       │</w:t>
      </w:r>
    </w:p>
    <w:p>
      <w:r>
        <w:t>│                                                                              │</w:t>
      </w:r>
    </w:p>
    <w:p>
      <w:r>
        <w:t>│   2.2 Why：为什么需要代码重构                                               │</w:t>
      </w:r>
    </w:p>
    <w:p>
      <w:r>
        <w:t>│       • 代码质量                                                             │</w:t>
      </w:r>
    </w:p>
    <w:p>
      <w:r>
        <w:t>│         - 消除重复代码：减少维护成本                                             │</w:t>
      </w:r>
    </w:p>
    <w:p>
      <w:r>
        <w:t>│         - 简化复杂逻辑：降低理解难度                                             │</w:t>
      </w:r>
    </w:p>
    <w:p>
      <w:r>
        <w:t>│         - 提高代码一致性：统一代码风格                                           │</w:t>
      </w:r>
    </w:p>
    <w:p>
      <w:r>
        <w:t>│       • 开发效率                                                             │</w:t>
      </w:r>
    </w:p>
    <w:p>
      <w:r>
        <w:t>│         - 降低修改成本：易于理解和修改的代码，修改成本低                               │</w:t>
      </w:r>
    </w:p>
    <w:p>
      <w:r>
        <w:t>│         - 减少Bug：清晰的代码，Bug更少                                         │</w:t>
      </w:r>
    </w:p>
    <w:p>
      <w:r>
        <w:t>│         - 加速开发：易于扩展的代码，开发更快                                       │</w:t>
      </w:r>
    </w:p>
    <w:p>
      <w:r>
        <w:t>│       • 团队协作                                                             │</w:t>
      </w:r>
    </w:p>
    <w:p>
      <w:r>
        <w:t>│         - 降低理解门槛：新成员更容易上手                                         │</w:t>
      </w:r>
    </w:p>
    <w:p>
      <w:r>
        <w:t>│         - 提高协作效率：代码风格统一，协作更高效                                   │</w:t>
      </w:r>
    </w:p>
    <w:p>
      <w:r>
        <w:t>│         - 知识传承：清晰的代码，知识更容易传承                                     │</w:t>
      </w:r>
    </w:p>
    <w:p>
      <w:r>
        <w:t>│       • 业界案例                                                             │</w:t>
      </w:r>
    </w:p>
    <w:p>
      <w:r>
        <w:t>│         - Microsoft：Windows代码重构，减少Bug 40%                               │</w:t>
      </w:r>
    </w:p>
    <w:p>
      <w:r>
        <w:t>│         - Google：Chrome代码重构，性能提升30%                                   │</w:t>
      </w:r>
    </w:p>
    <w:p>
      <w:r>
        <w:t>│         - Facebook：代码重构，开发效率提升50%                                    │</w:t>
      </w:r>
    </w:p>
    <w:p>
      <w:r>
        <w:t>│                                                                              │</w:t>
      </w:r>
    </w:p>
    <w:p>
      <w:r>
        <w:t>│   2.3 How：如何进行代码重构                                                 │</w:t>
      </w:r>
    </w:p>
    <w:p>
      <w:r>
        <w:t>│       • 重构原则                                                             │</w:t>
      </w:r>
    </w:p>
    <w:p>
      <w:r>
        <w:t>│         - 小步重构：每次只重构一小部分，频繁测试                                   │</w:t>
      </w:r>
    </w:p>
    <w:p>
      <w:r>
        <w:t>│         - 测试驱动：重构前写测试，重构后验证                                     │</w:t>
      </w:r>
    </w:p>
    <w:p>
      <w:r>
        <w:t>│         - 持续重构：重构是持续的过程，不是一次性的                                 │</w:t>
      </w:r>
    </w:p>
    <w:p>
      <w:r>
        <w:t>│         - 工具辅助：使用IDE的重构工具，提高效率                                     │</w:t>
      </w:r>
    </w:p>
    <w:p>
      <w:r>
        <w:t>│       • 重构技巧                                                             │</w:t>
      </w:r>
    </w:p>
    <w:p>
      <w:r>
        <w:t>│         - 提取函数：将重复代码提取为函数                                         │</w:t>
      </w:r>
    </w:p>
    <w:p>
      <w:r>
        <w:t>│         - 提取类：将相关功能提取为类                                           │</w:t>
      </w:r>
    </w:p>
    <w:p>
      <w:r>
        <w:t>│         - 简化条件：将复杂的条件判断简化                                         │</w:t>
      </w:r>
    </w:p>
    <w:p>
      <w:r>
        <w:t>│         - 引入设计模式：使用设计模式改善结构                                       │</w:t>
      </w:r>
    </w:p>
    <w:p>
      <w:r>
        <w:t>│       • 重构时机                                                             │</w:t>
      </w:r>
    </w:p>
    <w:p>
      <w:r>
        <w:t>│         - 添加新功能前：先重构，再添加新功能                                       │</w:t>
      </w:r>
    </w:p>
    <w:p>
      <w:r>
        <w:t>│         - 修复Bug时：顺便重构相关代码                                           │</w:t>
      </w:r>
    </w:p>
    <w:p>
      <w:r>
        <w:t>│         - Code Review时：发现代码问题，及时重构                                   │</w:t>
      </w:r>
    </w:p>
    <w:p>
      <w:r>
        <w:t>│       • SQLRustGo重构实践                                                     │</w:t>
      </w:r>
    </w:p>
    <w:p>
      <w:r>
        <w:t>│         - 消除重复代码：提取公共函数                                             │</w:t>
      </w:r>
    </w:p>
    <w:p>
      <w:r>
        <w:t>│         - 简化复杂逻辑：简化条件判断                                             │</w:t>
      </w:r>
    </w:p>
    <w:p>
      <w:r>
        <w:t>│         - 引入设计模式：使用工厂模式、策略模式                                     │</w:t>
      </w:r>
    </w:p>
    <w:p>
      <w:r>
        <w:t>│         - 提高代码可读性：添加注释、重命名变量                                     │</w:t>
      </w:r>
    </w:p>
    <w:p>
      <w:r>
        <w:t>│                                                                              │</w:t>
      </w:r>
    </w:p>
    <w:p>
      <w:r>
        <w:t>│   Part 3: AI辅助性能优化与重构（20分钟）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3.1 What：AI如何辅助性能优化与重构                                       │</w:t>
      </w:r>
    </w:p>
    <w:p>
      <w:r>
        <w:t>│       • AI辅助性能分析                                                       │</w:t>
      </w:r>
    </w:p>
    <w:p>
      <w:r>
        <w:t>│         - 自动识别性能瓶颈                                                   │</w:t>
      </w:r>
    </w:p>
    <w:p>
      <w:r>
        <w:t>│         - 生成性能优化建议                                                     │</w:t>
      </w:r>
    </w:p>
    <w:p>
      <w:r>
        <w:t>│         - 生成性能测试用例                                                     │</w:t>
      </w:r>
    </w:p>
    <w:p>
      <w:r>
        <w:t>│       • AI辅助代码重构                                                       │</w:t>
      </w:r>
    </w:p>
    <w:p>
      <w:r>
        <w:t>│         - 自动识别重构机会                                                   │</w:t>
      </w:r>
    </w:p>
    <w:p>
      <w:r>
        <w:t>│         - 生成重构方案                                                         │</w:t>
      </w:r>
    </w:p>
    <w:p>
      <w:r>
        <w:t>│         - 自动执行重构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3.2 Why：为什么需要AI辅助                                                 │</w:t>
      </w:r>
    </w:p>
    <w:p>
      <w:r>
        <w:t>│       • 提高效率                                                             │</w:t>
      </w:r>
    </w:p>
    <w:p>
      <w:r>
        <w:t>│         - 自动化分析，节省人工时间                                             │</w:t>
      </w:r>
    </w:p>
    <w:p>
      <w:r>
        <w:t>│         - 快速识别问题，加速优化过程                                             │</w:t>
      </w:r>
    </w:p>
    <w:p>
      <w:r>
        <w:t>│       • 提高质量                                                             │</w:t>
      </w:r>
    </w:p>
    <w:p>
      <w:r>
        <w:t>│         - AI可以发现人类难以发现的问题                                         │</w:t>
      </w:r>
    </w:p>
    <w:p>
      <w:r>
        <w:t>│         - AI可以提供更优的解决方案                                             │</w:t>
      </w:r>
    </w:p>
    <w:p>
      <w:r>
        <w:t>│       • 降低门槛                                                             │</w:t>
      </w:r>
    </w:p>
    <w:p>
      <w:r>
        <w:t>│         - 不需要深入理解代码，也能进行优化                                     │</w:t>
      </w:r>
    </w:p>
    <w:p>
      <w:r>
        <w:t>│         - 降低性能优化的技术门槛                                               │</w:t>
      </w:r>
    </w:p>
    <w:p>
      <w:r>
        <w:t>│                                                                              │</w:t>
      </w:r>
    </w:p>
    <w:p>
      <w:r>
        <w:t>│   3.3 How：使用AI辅助性能优化与重构                                        │</w:t>
      </w:r>
    </w:p>
    <w:p>
      <w:r>
        <w:t>│       • AI辅助性能分析                                                       │</w:t>
      </w:r>
    </w:p>
    <w:p>
      <w:r>
        <w:t>│         - 使用profiler生成性能报告                                             │</w:t>
      </w:r>
    </w:p>
    <w:p>
      <w:r>
        <w:t>│         - 使用AI分析性能报告，识别瓶颈                                         │</w:t>
      </w:r>
    </w:p>
    <w:p>
      <w:r>
        <w:t>│         - 使用AI生成优化建议                                                   │</w:t>
      </w:r>
    </w:p>
    <w:p>
      <w:r>
        <w:t>│       • AI辅助代码重构                                                       │</w:t>
      </w:r>
    </w:p>
    <w:p>
      <w:r>
        <w:t>│         - 使用AI识别重构机会                                                   │</w:t>
      </w:r>
    </w:p>
    <w:p>
      <w:r>
        <w:t>│         - 使用AI生成重构方案                                                   │</w:t>
      </w:r>
    </w:p>
    <w:p>
      <w:r>
        <w:t>│         - 使用AI执行重构，并验证                                               │</w:t>
      </w:r>
    </w:p>
    <w:p>
      <w:r>
        <w:t>│       • SQLRustGo AI辅助实践                                                  │</w:t>
      </w:r>
    </w:p>
    <w:p>
      <w:r>
        <w:t>│         - 使用AI分析SQLRustGo性能瓶颈                                         │</w:t>
      </w:r>
    </w:p>
    <w:p>
      <w:r>
        <w:t>│         - 使用AI生成性能优化建议                                               │</w:t>
      </w:r>
    </w:p>
    <w:p>
      <w:r>
        <w:t>│         - 使用AI识别重构机会                                                   │</w:t>
      </w:r>
    </w:p>
    <w:p>
      <w:r>
        <w:t>│         - 使用AI执行重构，并验证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Beta版本与用户文档（10分钟）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Beta版本目标                                                         │</w:t>
      </w:r>
    </w:p>
    <w:p>
      <w:r>
        <w:t>│       • 代码质量提升                                                         │</w:t>
      </w:r>
    </w:p>
    <w:p>
      <w:r>
        <w:t>│       • 性能优化                                                             │</w:t>
      </w:r>
    </w:p>
    <w:p>
      <w:r>
        <w:t>│       • 代码重构                                                             │</w:t>
      </w:r>
    </w:p>
    <w:p>
      <w:r>
        <w:t>│       • 用户文档完善                                                         │</w:t>
      </w:r>
    </w:p>
    <w:p>
      <w:r>
        <w:t>│       • 安装程序制作                                                         │</w:t>
      </w:r>
    </w:p>
    <w:p>
      <w:r>
        <w:t>│       • 测试计划制定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**性能优化**</w:t>
      </w:r>
    </w:p>
    <w:p>
      <w:r>
        <w:t xml:space="preserve">   - What：提高软件运行速度和资源利用率</w:t>
      </w:r>
    </w:p>
    <w:p>
      <w:r>
        <w:t xml:space="preserve">   - Why：用户体验、成本控制、竞争优势</w:t>
      </w:r>
    </w:p>
    <w:p>
      <w:r>
        <w:t xml:space="preserve">   - How：性能分析、优化策略、持续优化</w:t>
      </w:r>
    </w:p>
    <w:p>
      <w:r>
        <w:t>2. **代码重构**</w:t>
      </w:r>
    </w:p>
    <w:p>
      <w:r>
        <w:t xml:space="preserve">   - What：改善代码内部结构，不改变外部行为</w:t>
      </w:r>
    </w:p>
    <w:p>
      <w:r>
        <w:t xml:space="preserve">   - Why：代码质量、开发效率、团队协作</w:t>
      </w:r>
    </w:p>
    <w:p>
      <w:r>
        <w:t xml:space="preserve">   - How：重构原则、重构技巧、重构时机</w:t>
      </w:r>
    </w:p>
    <w:p>
      <w:r>
        <w:t>3. **AI辅助**</w:t>
      </w:r>
    </w:p>
    <w:p>
      <w:r>
        <w:t xml:space="preserve">   - What：AI辅助性能分析和代码重构</w:t>
      </w:r>
    </w:p>
    <w:p>
      <w:r>
        <w:t xml:space="preserve">   - Why：提高效率、提高质量、降低门槛</w:t>
      </w:r>
    </w:p>
    <w:p>
      <w:r>
        <w:t xml:space="preserve">   - How：AI辅助分析、AI辅助重构</w:t>
      </w:r>
    </w:p>
    <w:p>
      <w:pPr>
        <w:pStyle w:val="Heading3"/>
      </w:pPr>
      <w:r>
        <w:t>课堂互动</w:t>
      </w:r>
    </w:p>
    <w:p>
      <w:r>
        <w:t>- 练习：使用AI分析性能瓶颈</w:t>
      </w:r>
    </w:p>
    <w:p>
      <w:r>
        <w:t>- 练习：使用AI进行代码重构</w:t>
      </w:r>
    </w:p>
    <w:p>
      <w:r>
        <w:t>- 讨论：性能优化和重构的权衡</w:t>
      </w:r>
    </w:p>
    <w:p>
      <w:pPr>
        <w:pStyle w:val="Heading3"/>
      </w:pPr>
      <w:r>
        <w:t>课后作业</w:t>
      </w:r>
    </w:p>
    <w:p>
      <w:r>
        <w:t>1. 分析SQLRustGo的性能瓶颈</w:t>
      </w:r>
    </w:p>
    <w:p>
      <w:r>
        <w:t>2. 进行性能优化</w:t>
      </w:r>
    </w:p>
    <w:p>
      <w:r>
        <w:t>3. 进行代码重构</w:t>
      </w:r>
    </w:p>
    <w:p>
      <w:r>
        <w:t>4. 编写用户文档</w:t>
      </w:r>
    </w:p>
    <w:p>
      <w:r>
        <w:t>---</w:t>
      </w:r>
    </w:p>
    <w:p>
      <w:pPr>
        <w:pStyle w:val="Heading2"/>
      </w:pPr>
      <w:r>
        <w:t>第十三讲：安全扫描与审计（第13周）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第十三讲：安全扫描与审计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软件安全基础（20分钟）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What：什么是软件安全                                                   │</w:t>
      </w:r>
    </w:p>
    <w:p>
      <w:r>
        <w:t>│       • 定义：保护软件免受攻击和未授权访问的过程                                   │</w:t>
      </w:r>
    </w:p>
    <w:p>
      <w:r>
        <w:t>│       • 安全威胁类型                                                         │</w:t>
      </w:r>
    </w:p>
    <w:p>
      <w:r>
        <w:t>│         - 注入攻击：SQL注入、命令注入、XSS                                       │</w:t>
      </w:r>
    </w:p>
    <w:p>
      <w:r>
        <w:t>│         - 敏感数据泄露：密码、密钥、个人信息                                     │</w:t>
      </w:r>
    </w:p>
    <w:p>
      <w:r>
        <w:t>│         - 身份认证问题：弱密码、会话劫持                                         │</w:t>
      </w:r>
    </w:p>
    <w:p>
      <w:r>
        <w:t>│         - 访问控制缺陷：权限绕过、越权访问                                       │</w:t>
      </w:r>
    </w:p>
    <w:p>
      <w:r>
        <w:t>│         - 安全配置错误：默认配置、错误配置                                       │</w:t>
      </w:r>
    </w:p>
    <w:p>
      <w:r>
        <w:t>│         - 使用含有已知漏洞的组件：依赖漏洞                                       │</w:t>
      </w:r>
    </w:p>
    <w:p>
      <w:r>
        <w:t>│       • 安全目标                                                             │</w:t>
      </w:r>
    </w:p>
    <w:p>
      <w:r>
        <w:t>│         - 机密性：防止数据泄露                                                   │</w:t>
      </w:r>
    </w:p>
    <w:p>
      <w:r>
        <w:t>│         - 完整性：防止数据篡改                                                   │</w:t>
      </w:r>
    </w:p>
    <w:p>
      <w:r>
        <w:t>│         - 可用性：防止服务拒绝                                                   │</w:t>
      </w:r>
    </w:p>
    <w:p>
      <w:r>
        <w:t>│         - 可追溯性：记录安全事件                                                 │</w:t>
      </w:r>
    </w:p>
    <w:p>
      <w:r>
        <w:t>│                                                                              │</w:t>
      </w:r>
    </w:p>
    <w:p>
      <w:r>
        <w:t>│   1.2 Why：为什么需要软件安全                                               │</w:t>
      </w:r>
    </w:p>
    <w:p>
      <w:r>
        <w:t>│       • 保护用户数据                                                         │</w:t>
      </w:r>
    </w:p>
    <w:p>
      <w:r>
        <w:t>│         - 用户隐私：保护用户个人信息                                             │</w:t>
      </w:r>
    </w:p>
    <w:p>
      <w:r>
        <w:t>│         - 用户资产：保护用户财产和资产                                           │</w:t>
      </w:r>
    </w:p>
    <w:p>
      <w:r>
        <w:t>│         - 用户信任：建立用户信任，提高用户粘性                                     │</w:t>
      </w:r>
    </w:p>
    <w:p>
      <w:r>
        <w:t>│       • 避免经济损失                                                         │</w:t>
      </w:r>
    </w:p>
    <w:p>
      <w:r>
        <w:t>│         - 直接损失：数据泄露导致的经济损失                                       │</w:t>
      </w:r>
    </w:p>
    <w:p>
      <w:r>
        <w:t>│         - 间接损失：声誉损失导致的经济损失                                       │</w:t>
      </w:r>
    </w:p>
    <w:p>
      <w:r>
        <w:t>│         - 法律责任：违反法律法规导致的罚款和赔偿                                   │</w:t>
      </w:r>
    </w:p>
    <w:p>
      <w:r>
        <w:t>│       • 合规要求                                                             │</w:t>
      </w:r>
    </w:p>
    <w:p>
      <w:r>
        <w:t>│         - 法律法规：GDPR、网络安全法等                                         │</w:t>
      </w:r>
    </w:p>
    <w:p>
      <w:r>
        <w:t>│         - 行业标准：PCI DSS、ISO 27001等                                       │</w:t>
      </w:r>
    </w:p>
    <w:p>
      <w:r>
        <w:t>│         - 客户要求：客户对安全的要求                                             │</w:t>
      </w:r>
    </w:p>
    <w:p>
      <w:r>
        <w:t>│       • 业界案例                                                             │</w:t>
      </w:r>
    </w:p>
    <w:p>
      <w:r>
        <w:t>│         - Equifax：数据泄露影响1.43亿人，损失4亿美元                             │</w:t>
      </w:r>
    </w:p>
    <w:p>
      <w:r>
        <w:t>│         - Facebook：Cambridge Analytica丑闻，罚款50亿美元                       │</w:t>
      </w:r>
    </w:p>
    <w:p>
      <w:r>
        <w:t>│         - SolarWinds：供应链攻击，影响多个政府和公司                             │</w:t>
      </w:r>
    </w:p>
    <w:p>
      <w:r>
        <w:t>│                                                                              │</w:t>
      </w:r>
    </w:p>
    <w:p>
      <w:r>
        <w:t>│   1.3 How：如何保证软件安全                                                 │</w:t>
      </w:r>
    </w:p>
    <w:p>
      <w:r>
        <w:t>│       • 安全编码原则                                                         │</w:t>
      </w:r>
    </w:p>
    <w:p>
      <w:r>
        <w:t>│         - 最小权限原则：只授予必要的权限                                         │</w:t>
      </w:r>
    </w:p>
    <w:p>
      <w:r>
        <w:t>│         - 纵深防御：多层防护，即使一层被突破，其他层仍能防护                       │</w:t>
      </w:r>
    </w:p>
    <w:p>
      <w:r>
        <w:t>│         - 安全默认：默认配置应该是安全的                                           │</w:t>
      </w:r>
    </w:p>
    <w:p>
      <w:r>
        <w:t>│         - 输入验证：验证所有输入，防止注入攻击                                     │</w:t>
      </w:r>
    </w:p>
    <w:p>
      <w:r>
        <w:t>│         - 输出编码：编码输出，防止XSS攻击                                       │</w:t>
      </w:r>
    </w:p>
    <w:p>
      <w:r>
        <w:t>│         - 错误处理：不泄露敏感信息，记录安全事件                                   │</w:t>
      </w:r>
    </w:p>
    <w:p>
      <w:r>
        <w:t>│       • 安全测试方法                                                         │</w:t>
      </w:r>
    </w:p>
    <w:p>
      <w:r>
        <w:t>│         - 静态应用安全测试（SAST）：分析代码，发现安全问题                           │</w:t>
      </w:r>
    </w:p>
    <w:p>
      <w:r>
        <w:t>│         - 动态应用安全测试（DAST）：运行应用，发现安全问题                           │</w:t>
      </w:r>
    </w:p>
    <w:p>
      <w:r>
        <w:t>│         - 软件成分分析（SCA）：检查依赖漏洞                                     │</w:t>
      </w:r>
    </w:p>
    <w:p>
      <w:r>
        <w:t>│         - 渗透测试：模拟攻击，发现安全漏洞                                       │</w:t>
      </w:r>
    </w:p>
    <w:p>
      <w:r>
        <w:t>│       • 安全审计流程                                                         │</w:t>
      </w:r>
    </w:p>
    <w:p>
      <w:r>
        <w:t>│         - 规划审计范围                                                         │</w:t>
      </w:r>
    </w:p>
    <w:p>
      <w:r>
        <w:t>│         - 执行安全扫描                                                         │</w:t>
      </w:r>
    </w:p>
    <w:p>
      <w:r>
        <w:t>│         - 分析扫描结果                                                         │</w:t>
      </w:r>
    </w:p>
    <w:p>
      <w:r>
        <w:t>│         - 修复安全问题                                                         │</w:t>
      </w:r>
    </w:p>
    <w:p>
      <w:r>
        <w:t>│         - 验证修复效果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依赖安全扫描（25分钟）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2.1 What：什么是依赖安全扫描                                               │</w:t>
      </w:r>
    </w:p>
    <w:p>
      <w:r>
        <w:t>│       • 定义：检查项目依赖的第三方库是否存在已知漏洞的过程                           │</w:t>
      </w:r>
    </w:p>
    <w:p>
      <w:r>
        <w:t>│       • 依赖漏洞风险                                                         │</w:t>
      </w:r>
    </w:p>
    <w:p>
      <w:r>
        <w:t>│         - 供应链攻击：攻击者通过依赖库进行攻击                                   │</w:t>
      </w:r>
    </w:p>
    <w:p>
      <w:r>
        <w:t>│         - 已知漏洞（CVE）：依赖库中已发现的安全漏洞                               │</w:t>
      </w:r>
    </w:p>
    <w:p>
      <w:r>
        <w:t>│         - 过时依赖：未及时更新的依赖库可能存在漏洞                                 │</w:t>
      </w:r>
    </w:p>
    <w:p>
      <w:r>
        <w:t>│         - 恶意依赖：攻击者发布的恶意依赖库                                       │</w:t>
      </w:r>
    </w:p>
    <w:p>
      <w:r>
        <w:t>│                                                                              │</w:t>
      </w:r>
    </w:p>
    <w:p>
      <w:r>
        <w:t>│   2.2 Why：为什么需要依赖安全扫描                                             │</w:t>
      </w:r>
    </w:p>
    <w:p>
      <w:r>
        <w:t>│       • 降低安全风险                                                         │</w:t>
      </w:r>
    </w:p>
    <w:p>
      <w:r>
        <w:t>│         - 及时发现依赖漏洞，避免被攻击                                           │</w:t>
      </w:r>
    </w:p>
    <w:p>
      <w:r>
        <w:t>│         - 优先修复高危漏洞，降低风险                                           │</w:t>
      </w:r>
    </w:p>
    <w:p>
      <w:r>
        <w:t>│       • 合规要求                                                             │</w:t>
      </w:r>
    </w:p>
    <w:p>
      <w:r>
        <w:t>│         - 满足安全合规要求                                                     │</w:t>
      </w:r>
    </w:p>
    <w:p>
      <w:r>
        <w:t>│         - 通过安全审计                                                         │</w:t>
      </w:r>
    </w:p>
    <w:p>
      <w:r>
        <w:t>│       • 业界案例                                                             │</w:t>
      </w:r>
    </w:p>
    <w:p>
      <w:r>
        <w:t>│         - Equifax：Apache Struts漏洞导致数据泄露                                 │</w:t>
      </w:r>
    </w:p>
    <w:p>
      <w:r>
        <w:t>│         - Log4j：Log4Shell漏洞影响全球数百万系统                                 │</w:t>
      </w:r>
    </w:p>
    <w:p>
      <w:r>
        <w:t>│         - SolarWinds：Orion平台供应链攻击                                         │</w:t>
      </w:r>
    </w:p>
    <w:p>
      <w:r>
        <w:t>│                                                                              │</w:t>
      </w:r>
    </w:p>
    <w:p>
      <w:r>
        <w:t>│   2.3 How：如何进行依赖安全扫描                                             │</w:t>
      </w:r>
    </w:p>
    <w:p>
      <w:r>
        <w:t>│       • cargo audit 使用                                                       │</w:t>
      </w:r>
    </w:p>
    <w:p>
      <w:r>
        <w:t>│         - 安装：cargo install cargo-audit                                      │</w:t>
      </w:r>
    </w:p>
    <w:p>
      <w:r>
        <w:t>│         - 运行扫描：cargo audit                                                │</w:t>
      </w:r>
    </w:p>
    <w:p>
      <w:r>
        <w:t>│         - 输出解读：理解扫描结果                                               │</w:t>
      </w:r>
    </w:p>
    <w:p>
      <w:r>
        <w:t>│         - 修复建议：根据建议修复漏洞                                             │</w:t>
      </w:r>
    </w:p>
    <w:p>
      <w:r>
        <w:t>│       • Dependabot配置                                                         │</w:t>
      </w:r>
    </w:p>
    <w:p>
      <w:r>
        <w:t>│         - 启用Dependabot                                                       │</w:t>
      </w:r>
    </w:p>
    <w:p>
      <w:r>
        <w:t>│         - 配置文件：.github/dependabot.yml                                     │</w:t>
      </w:r>
    </w:p>
    <w:p>
      <w:r>
        <w:t>│         - 自动化依赖更新                                                       │</w:t>
      </w:r>
    </w:p>
    <w:p>
      <w:r>
        <w:t>│         - 安全更新优先                                                         │</w:t>
      </w:r>
    </w:p>
    <w:p>
      <w:r>
        <w:t>│       • SQLRustGo安全扫描实践                                                  │</w:t>
      </w:r>
    </w:p>
    <w:p>
      <w:r>
        <w:t>│         - CI集成cargo audit                                                    │</w:t>
      </w:r>
    </w:p>
    <w:p>
      <w:r>
        <w:t>│         - 定期扫描计划                                                         │</w:t>
      </w:r>
    </w:p>
    <w:p>
      <w:r>
        <w:t>│         - 漏洞修复流程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代码安全扫描（20分钟）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3.1 What：什么是代码安全扫描                                               │</w:t>
      </w:r>
    </w:p>
    <w:p>
      <w:r>
        <w:t>│       • 定义：使用工具分析代码，发现潜在安全问题的过程                               │</w:t>
      </w:r>
    </w:p>
    <w:p>
      <w:r>
        <w:t>│       • 静态分析工具                                                         │</w:t>
      </w:r>
    </w:p>
    <w:p>
      <w:r>
        <w:t>│         - Clippy安全检查：检查Rust代码中的安全问题                                 │</w:t>
      </w:r>
    </w:p>
    <w:p>
      <w:r>
        <w:t>│         - 自定义Lint规则：根据项目需求自定义规则                                   │</w:t>
      </w:r>
    </w:p>
    <w:p>
      <w:r>
        <w:t>│         - 第三方扫描工具：使用专业的安全扫描工具                                   │</w:t>
      </w:r>
    </w:p>
    <w:p>
      <w:r>
        <w:t>│       • 安全编码规范                                                         │</w:t>
      </w:r>
    </w:p>
    <w:p>
      <w:r>
        <w:t>│         - 敏感信息处理：不硬编码密钥，使用环境变量                                 │</w:t>
      </w:r>
    </w:p>
    <w:p>
      <w:r>
        <w:t>│         - 输入验证：类型安全、边界检查、格式验证                                   │</w:t>
      </w:r>
    </w:p>
    <w:p>
      <w:r>
        <w:t>│         - 错误处理：不泄露敏感信息，记录安全事件                                   │</w:t>
      </w:r>
    </w:p>
    <w:p>
      <w:r>
        <w:t>│       • 敏感信息检测                                                         │</w:t>
      </w:r>
    </w:p>
    <w:p>
      <w:r>
        <w:t>│         - 检测内容：API密钥、密码、证书、私钥                                     │</w:t>
      </w:r>
    </w:p>
    <w:p>
      <w:r>
        <w:t>│         - 检测工具：git-secrets、gitleaks、truffleHog                             │</w:t>
      </w:r>
    </w:p>
    <w:p>
      <w:r>
        <w:t>│         - 预提交钩子：在提交前检测敏感信息                                       │</w:t>
      </w:r>
    </w:p>
    <w:p>
      <w:r>
        <w:t>│       • 安全报告生成                                                         │</w:t>
      </w:r>
    </w:p>
    <w:p>
      <w:r>
        <w:t>│         - 报告内容：扫描范围、发现问题、风险等级、修复建议                           │</w:t>
      </w:r>
    </w:p>
    <w:p>
      <w:r>
        <w:t>│         - 报告格式：执行摘要、详细发现、修复状态                                   │</w:t>
      </w:r>
    </w:p>
    <w:p>
      <w:r>
        <w:t>│                                                                              │</w:t>
      </w:r>
    </w:p>
    <w:p>
      <w:r>
        <w:t>│   3.2 Why：为什么需要代码安全扫描                                             │</w:t>
      </w:r>
    </w:p>
    <w:p>
      <w:r>
        <w:t>│       • 发现潜在漏洞                                                         │</w:t>
      </w:r>
    </w:p>
    <w:p>
      <w:r>
        <w:t>│         - 静态分析可以发现代码中的安全问题                                       │</w:t>
      </w:r>
    </w:p>
    <w:p>
      <w:r>
        <w:t>│         - 在开发阶段发现，成本更低                                               │</w:t>
      </w:r>
    </w:p>
    <w:p>
      <w:r>
        <w:t>│       • 提高代码质量                                                         │</w:t>
      </w:r>
    </w:p>
    <w:p>
      <w:r>
        <w:t>│         - 强制安全编码规范                                                     │</w:t>
      </w:r>
    </w:p>
    <w:p>
      <w:r>
        <w:t>│         - 减少安全漏洞                                                         │</w:t>
      </w:r>
    </w:p>
    <w:p>
      <w:r>
        <w:t>│       • 合规要求                                                             │</w:t>
      </w:r>
    </w:p>
    <w:p>
      <w:r>
        <w:t>│         - 满足安全合规要求                                                     │</w:t>
      </w:r>
    </w:p>
    <w:p>
      <w:r>
        <w:t>│         - 通过安全审计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3.3 How：如何进行代码安全扫描                                             │</w:t>
      </w:r>
    </w:p>
    <w:p>
      <w:r>
        <w:t>│       • Clippy安全检查                                                       │</w:t>
      </w:r>
    </w:p>
    <w:p>
      <w:r>
        <w:t>│         - 运行Clippy：cargo clippy -- -W clippy::all                              │</w:t>
      </w:r>
    </w:p>
    <w:p>
      <w:r>
        <w:t>│         - 配置Clippy：自定义安全检查规则                                         │</w:t>
      </w:r>
    </w:p>
    <w:p>
      <w:r>
        <w:t>│       • 敏感信息检测                                                         │</w:t>
      </w:r>
    </w:p>
    <w:p>
      <w:r>
        <w:t>│         - 配置git-secrets                                                     │</w:t>
      </w:r>
    </w:p>
    <w:p>
      <w:r>
        <w:t>│         - 配置gitleaks                                                        │</w:t>
      </w:r>
    </w:p>
    <w:p>
      <w:r>
        <w:t>│         - 配置预提交钩子                                                       │</w:t>
      </w:r>
    </w:p>
    <w:p>
      <w:r>
        <w:t>│       • SQLRustGo代码安全扫描实践                                              │</w:t>
      </w:r>
    </w:p>
    <w:p>
      <w:r>
        <w:t>│         - 配置Clippy安全检查                                                   │</w:t>
      </w:r>
    </w:p>
    <w:p>
      <w:r>
        <w:t>│         - 配置敏感信息检测                                                     │</w:t>
      </w:r>
    </w:p>
    <w:p>
      <w:r>
        <w:t>│         - 生成安全报告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RC1版本规划（15分钟） 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RC1版本目标                                                            │</w:t>
      </w:r>
    </w:p>
    <w:p>
      <w:r>
        <w:t>│       • 门禁检查清单                                                         │</w:t>
      </w:r>
    </w:p>
    <w:p>
      <w:r>
        <w:t>│       • 安全扫描报告                                                         │</w:t>
      </w:r>
    </w:p>
    <w:p>
      <w:r>
        <w:t>│       • 性能测试                                                             │</w:t>
      </w:r>
    </w:p>
    <w:p>
      <w:r>
        <w:t>│       • 发布验收                                                             │</w:t>
      </w:r>
    </w:p>
    <w:p>
      <w:r>
        <w:t>│   4.2 RC1版本冻结原则                                                        │</w:t>
      </w:r>
    </w:p>
    <w:p>
      <w:r>
        <w:t>│       • 代码冻结：只修复Bug                                                  │</w:t>
      </w:r>
    </w:p>
    <w:p>
      <w:r>
        <w:t>│       • 功能冻结：不新增功能                                                 │</w:t>
      </w:r>
    </w:p>
    <w:p>
      <w:r>
        <w:t>│       • 文档冻结：只做必要更新                                               │</w:t>
      </w:r>
    </w:p>
    <w:p>
      <w:r>
        <w:t>│   4.3 RC1版本任务分配                                                        │</w:t>
      </w:r>
    </w:p>
    <w:p>
      <w:r>
        <w:t>│       • 安全审计                                                             │</w:t>
      </w:r>
    </w:p>
    <w:p>
      <w:r>
        <w:t>│       • 性能测试                                                             │</w:t>
      </w:r>
    </w:p>
    <w:p>
      <w:r>
        <w:t>│       • 文档完善                                                             │</w:t>
      </w:r>
    </w:p>
    <w:p>
      <w:r>
        <w:t>│       • 发布准备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**软件安全**</w:t>
      </w:r>
    </w:p>
    <w:p>
      <w:r>
        <w:t xml:space="preserve">   - What：保护软件免受攻击</w:t>
      </w:r>
    </w:p>
    <w:p>
      <w:r>
        <w:t xml:space="preserve">   - Why：保护用户数据、避免经济损失、合规要求</w:t>
      </w:r>
    </w:p>
    <w:p>
      <w:r>
        <w:t xml:space="preserve">   - How：安全编码、安全测试、安全审计</w:t>
      </w:r>
    </w:p>
    <w:p>
      <w:r>
        <w:t>2. **依赖安全**</w:t>
      </w:r>
    </w:p>
    <w:p>
      <w:r>
        <w:t xml:space="preserve">   - What：检查依赖库的已知漏洞</w:t>
      </w:r>
    </w:p>
    <w:p>
      <w:r>
        <w:t xml:space="preserve">   - Why：降低安全风险、合规要求</w:t>
      </w:r>
    </w:p>
    <w:p>
      <w:r>
        <w:t xml:space="preserve">   - How：cargo audit、Dependabot</w:t>
      </w:r>
    </w:p>
    <w:p>
      <w:r>
        <w:t>3. **代码安全**</w:t>
      </w:r>
    </w:p>
    <w:p>
      <w:r>
        <w:t xml:space="preserve">   - What：分析代码发现安全问题</w:t>
      </w:r>
    </w:p>
    <w:p>
      <w:r>
        <w:t xml:space="preserve">   - Why：发现潜在漏洞、提高代码质量</w:t>
      </w:r>
    </w:p>
    <w:p>
      <w:r>
        <w:t xml:space="preserve">   - How：Clippy、敏感信息检测</w:t>
      </w:r>
    </w:p>
    <w:p>
      <w:pPr>
        <w:pStyle w:val="Heading3"/>
      </w:pPr>
      <w:r>
        <w:t>课堂互动</w:t>
      </w:r>
    </w:p>
    <w:p>
      <w:r>
        <w:t>- 练习：运行cargo audit扫描</w:t>
      </w:r>
    </w:p>
    <w:p>
      <w:r>
        <w:t>- 练习：配置Dependabot</w:t>
      </w:r>
    </w:p>
    <w:p>
      <w:r>
        <w:t>- 讨论：如何平衡安全性和开发效率？</w:t>
      </w:r>
    </w:p>
    <w:p>
      <w:pPr>
        <w:pStyle w:val="Heading3"/>
      </w:pPr>
      <w:r>
        <w:t>课后作业</w:t>
      </w:r>
    </w:p>
    <w:p>
      <w:r>
        <w:t>1. 运行安全扫描并修复问题</w:t>
      </w:r>
    </w:p>
    <w:p>
      <w:r>
        <w:t>2. 配置Dependabot</w:t>
      </w:r>
    </w:p>
    <w:p>
      <w:r>
        <w:t>3. 编写安全报告</w:t>
      </w:r>
    </w:p>
    <w:p>
      <w:r>
        <w:t>---</w:t>
      </w:r>
    </w:p>
    <w:p>
      <w:pPr>
        <w:pStyle w:val="Heading2"/>
      </w:pPr>
      <w:r>
        <w:t>第十四讲：发布门禁与检查清单（第14周）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第十四讲：发布门禁与检查清单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发布流程概述（15分钟）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What：什么是发布流程                                                   │</w:t>
      </w:r>
    </w:p>
    <w:p>
      <w:r>
        <w:t>│       • 定义：从代码完成到正式发布的完整流程                                       │</w:t>
      </w:r>
    </w:p>
    <w:p>
      <w:r>
        <w:t>│       • 发布生命周期                                                         │</w:t>
      </w:r>
    </w:p>
    <w:p>
      <w:r>
        <w:t>│         - 开发 → Alpha → Beta → RC → Release → 维护                             │</w:t>
      </w:r>
    </w:p>
    <w:p>
      <w:r>
        <w:t>│         - 每个阶段的特征和产物                                                 │</w:t>
      </w:r>
    </w:p>
    <w:p>
      <w:r>
        <w:t>│       • 发布策略                                                             │</w:t>
      </w:r>
    </w:p>
    <w:p>
      <w:r>
        <w:t>│         - 大爆炸发布：一次性发布所有变更                                         │</w:t>
      </w:r>
    </w:p>
    <w:p>
      <w:r>
        <w:t>│         - 分阶段发布（灰度发布）：逐步发布，降低风险                                 │</w:t>
      </w:r>
    </w:p>
    <w:p>
      <w:r>
        <w:t>│         - 蓝绿部署：同时运行新旧版本，快速切换                                     │</w:t>
      </w:r>
    </w:p>
    <w:p>
      <w:r>
        <w:t>│         - 金丝雀发布：先发布给小部分用户，验证后再全面发布                           │</w:t>
      </w:r>
    </w:p>
    <w:p>
      <w:r>
        <w:t>│                                                                              │</w:t>
      </w:r>
    </w:p>
    <w:p>
      <w:r>
        <w:t>│   1.2 Why：为什么需要规范的发布流程                                         │</w:t>
      </w:r>
    </w:p>
    <w:p>
      <w:r>
        <w:t>│       • 降低发布风险                                                         │</w:t>
      </w:r>
    </w:p>
    <w:p>
      <w:r>
        <w:t>│         - 规范流程可以减少发布错误                                             │</w:t>
      </w:r>
    </w:p>
    <w:p>
      <w:r>
        <w:t>│         - 分阶段发布可以降低影响范围                                             │</w:t>
      </w:r>
    </w:p>
    <w:p>
      <w:r>
        <w:t>│         - 快速回滚可以减少损失                                                 │</w:t>
      </w:r>
    </w:p>
    <w:p>
      <w:r>
        <w:t>│       • 提高发布质量                                                         │</w:t>
      </w:r>
    </w:p>
    <w:p>
      <w:r>
        <w:t>│         - 质量门禁可以保证发布质量                                             │</w:t>
      </w:r>
    </w:p>
    <w:p>
      <w:r>
        <w:t>│         - 测试验证可以发现问题                                                 │</w:t>
      </w:r>
    </w:p>
    <w:p>
      <w:r>
        <w:t>│         - 文档完善可以提高用户体验                                             │</w:t>
      </w:r>
    </w:p>
    <w:p>
      <w:r>
        <w:t>│       • 提高发布效率                                                         │</w:t>
      </w:r>
    </w:p>
    <w:p>
      <w:r>
        <w:t>│         - 自动化流程可以加速发布                                               │</w:t>
      </w:r>
    </w:p>
    <w:p>
      <w:r>
        <w:t>│         - 清晰的流程可以减少沟通成本                                             │</w:t>
      </w:r>
    </w:p>
    <w:p>
      <w:r>
        <w:t>│         - 经验积累可以提高效率                                                   │</w:t>
      </w:r>
    </w:p>
    <w:p>
      <w:r>
        <w:t>│                                                                              │</w:t>
      </w:r>
    </w:p>
    <w:p>
      <w:r>
        <w:t>│   1.3 How：如何建立规范的发布流程                                           │</w:t>
      </w:r>
    </w:p>
    <w:p>
      <w:r>
        <w:t>│       • 制定发布计划                                                         │</w:t>
      </w:r>
    </w:p>
    <w:p>
      <w:r>
        <w:t>│       • 建立质量门禁                                                         │</w:t>
      </w:r>
    </w:p>
    <w:p>
      <w:r>
        <w:t>│       • 配置自动化流程                                                       │</w:t>
      </w:r>
    </w:p>
    <w:p>
      <w:r>
        <w:t>│       • 制定回滚方案                                                         │</w:t>
      </w:r>
    </w:p>
    <w:p>
      <w:r>
        <w:t>│       • 建立发布检查清单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发布门禁设计（25分钟）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2.1 What：什么是发布门禁                                                   │</w:t>
      </w:r>
    </w:p>
    <w:p>
      <w:r>
        <w:t>│       • 定义：发布前必须满足的条件和检查                                         │</w:t>
      </w:r>
    </w:p>
    <w:p>
      <w:r>
        <w:t>│       • 门禁的目的                                                             │</w:t>
      </w:r>
    </w:p>
    <w:p>
      <w:r>
        <w:t>│         - 保证发布质量：只有满足条件才能发布                                     │</w:t>
      </w:r>
    </w:p>
    <w:p>
      <w:r>
        <w:t>│         - 降低发布风险：提前发现问题，避免发布失败                                   │</w:t>
      </w:r>
    </w:p>
    <w:p>
      <w:r>
        <w:t>│         - 提高发布效率：自动化检查，快速验证                                       │</w:t>
      </w:r>
    </w:p>
    <w:p>
      <w:r>
        <w:t>│       • 门禁类型                                                             │</w:t>
      </w:r>
    </w:p>
    <w:p>
      <w:r>
        <w:t>│         - 代码门禁：编译、测试、覆盖率                                           │</w:t>
      </w:r>
    </w:p>
    <w:p>
      <w:r>
        <w:t>│         - 质量门禁：代码风格、静态分析                                           │</w:t>
      </w:r>
    </w:p>
    <w:p>
      <w:r>
        <w:t>│         - 安全门禁：漏洞扫描、依赖检查                                           │</w:t>
      </w:r>
    </w:p>
    <w:p>
      <w:r>
        <w:t>│         - 功能门禁：功能测试、回归测试                                           │</w:t>
      </w:r>
    </w:p>
    <w:p>
      <w:r>
        <w:t>│         - 性能门禁：性能测试、压力测试                                           │</w:t>
      </w:r>
    </w:p>
    <w:p>
      <w:r>
        <w:t>│         - 文档门禁：文档完整性检查                                               │</w:t>
      </w:r>
    </w:p>
    <w:p>
      <w:r>
        <w:t>│                                                                              │</w:t>
      </w:r>
    </w:p>
    <w:p>
      <w:r>
        <w:t>│   2.2 Why：为什么需要发布门禁                                               │</w:t>
      </w:r>
    </w:p>
    <w:p>
      <w:r>
        <w:t>│       • 质量保证                                                             │</w:t>
      </w:r>
    </w:p>
    <w:p>
      <w:r>
        <w:t>│         - 强制质量检查，保证发布质量                                             │</w:t>
      </w:r>
    </w:p>
    <w:p>
      <w:r>
        <w:t>│         - 防止低质量代码发布                                                   │</w:t>
      </w:r>
    </w:p>
    <w:p>
      <w:r>
        <w:t>│         - 提高用户满意度                                                       │</w:t>
      </w:r>
    </w:p>
    <w:p>
      <w:r>
        <w:t>│       • 风险控制                                                             │</w:t>
      </w:r>
    </w:p>
    <w:p>
      <w:r>
        <w:t>│         - 提前发现问题，避免发布失败                                             │</w:t>
      </w:r>
    </w:p>
    <w:p>
      <w:r>
        <w:t>│         - 降低发布风险，减少损失                                                 │</w:t>
      </w:r>
    </w:p>
    <w:p>
      <w:r>
        <w:t>│         - 快速回滚，减少影响                                                   │</w:t>
      </w:r>
    </w:p>
    <w:p>
      <w:r>
        <w:t>│       • 效率提升                                                             │</w:t>
      </w:r>
    </w:p>
    <w:p>
      <w:r>
        <w:t>│         - 自动化检查，快速验证                                                   │</w:t>
      </w:r>
    </w:p>
    <w:p>
      <w:r>
        <w:t>│         - 减少人工检查成本                                                     │</w:t>
      </w:r>
    </w:p>
    <w:p>
      <w:r>
        <w:t>│         - 加速发布流程                                                         │</w:t>
      </w:r>
    </w:p>
    <w:p>
      <w:r>
        <w:t>│       • 业界案例                                                             │</w:t>
      </w:r>
    </w:p>
    <w:p>
      <w:r>
        <w:t>│         - Google：发布门禁制度，发布成功率99.9%                                   │</w:t>
      </w:r>
    </w:p>
    <w:p>
      <w:r>
        <w:t>│         - Amazon：自动化发布流程，每天数千次发布                                   │</w:t>
      </w:r>
    </w:p>
    <w:p>
      <w:r>
        <w:t>│         - Netflix：发布门禁制度，发布零停机                                     │</w:t>
      </w:r>
    </w:p>
    <w:p>
      <w:r>
        <w:t>│                                                                              │</w:t>
      </w:r>
    </w:p>
    <w:p>
      <w:r>
        <w:t>│   2.3 How：如何设计发布门禁                                                 │</w:t>
      </w:r>
    </w:p>
    <w:p>
      <w:r>
        <w:t>│       • 门禁设计原则                                                         │</w:t>
      </w:r>
    </w:p>
    <w:p>
      <w:r>
        <w:t>│         - 自动化优先：尽可能自动化检查                                           │</w:t>
      </w:r>
    </w:p>
    <w:p>
      <w:r>
        <w:t>│         - 人工审核为辅：自动化无法检查的，人工审核                                 │</w:t>
      </w:r>
    </w:p>
    <w:p>
      <w:r>
        <w:t>│         - 持续优化：根据实际情况优化门禁                                           │</w:t>
      </w:r>
    </w:p>
    <w:p>
      <w:r>
        <w:t>│       • 门禁类型设计                                                         │</w:t>
      </w:r>
    </w:p>
    <w:p>
      <w:r>
        <w:t>│         - 代码门禁：编译通过、测试通过、覆盖率达标                                 │</w:t>
      </w:r>
    </w:p>
    <w:p>
      <w:r>
        <w:t>│         - 质量门禁：代码风格统一、静态分析通过                                     │</w:t>
      </w:r>
    </w:p>
    <w:p>
      <w:r>
        <w:t>│         - 安全门禁：无漏洞、依赖安全                                             │</w:t>
      </w:r>
    </w:p>
    <w:p>
      <w:r>
        <w:t>│         - 功能门禁：功能测试通过、回归测试通过                                     │</w:t>
      </w:r>
    </w:p>
    <w:p>
      <w:r>
        <w:t>│         - 性能门禁：性能达标、压力测试通过                                     │</w:t>
      </w:r>
    </w:p>
    <w:p>
      <w:r>
        <w:t>│         - 文档门禁：文档完整、更新及时                                             │</w:t>
      </w:r>
    </w:p>
    <w:p>
      <w:r>
        <w:t>│       • 门禁自动化                                                           │</w:t>
      </w:r>
    </w:p>
    <w:p>
      <w:r>
        <w:t>│         - CI/CD集成：将门禁集成到CI/CD流程                                       │</w:t>
      </w:r>
    </w:p>
    <w:p>
      <w:r>
        <w:t>│         - 门禁脚本：编写门禁检查脚本                                             │</w:t>
      </w:r>
    </w:p>
    <w:p>
      <w:r>
        <w:t>│         - 结果报告：生成门禁检查报告                                             │</w:t>
      </w:r>
    </w:p>
    <w:p>
      <w:r>
        <w:t>│         - 失败处理：门禁失败的处理流程                                           │</w:t>
      </w:r>
    </w:p>
    <w:p>
      <w:r>
        <w:t>│       • SQLRustGo门禁实践                                                      │</w:t>
      </w:r>
    </w:p>
    <w:p>
      <w:r>
        <w:t>│         - 代码门禁：cargo build、cargo test、cargo tarpaulin                        │</w:t>
      </w:r>
    </w:p>
    <w:p>
      <w:r>
        <w:t>│         - 质量门禁：cargo fmt、cargo clippy                                        │</w:t>
      </w:r>
    </w:p>
    <w:p>
      <w:r>
        <w:t>│         - 安全门禁：cargo audit                                                   │</w:t>
      </w:r>
    </w:p>
    <w:p>
      <w:r>
        <w:t>│         - 功能门禁：功能测试、回归测试                                           │</w:t>
      </w:r>
    </w:p>
    <w:p>
      <w:r>
        <w:t>│         - 性能门禁：性能测试、压力测试                                           │</w:t>
      </w:r>
    </w:p>
    <w:p>
      <w:r>
        <w:t>│         - 文档门禁：文档完整性检查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RC1门禁验收清单（30分钟）                                           │</w:t>
      </w:r>
    </w:p>
    <w:p>
      <w:r>
        <w:t>│   ───────────────────────────────                                            │</w:t>
      </w:r>
    </w:p>
    <w:p>
      <w:r>
        <w:t>│   3.1 What：什么是RC1门禁验收清单                                           │</w:t>
      </w:r>
    </w:p>
    <w:p>
      <w:r>
        <w:t>│       • 定义：RC1版本发布前必须满足的所有检查项                                     │</w:t>
      </w:r>
    </w:p>
    <w:p>
      <w:r>
        <w:t>│       • 验收清单的作用                                                         │</w:t>
      </w:r>
    </w:p>
    <w:p>
      <w:r>
        <w:t>│         - 确保发布质量：只有满足所有条件才能发布                                   │</w:t>
      </w:r>
    </w:p>
    <w:p>
      <w:r>
        <w:t>│         - 降低发布风险：提前发现问题，避免发布失败                                   │</w:t>
      </w:r>
    </w:p>
    <w:p>
      <w:r>
        <w:t>│         - 提高发布效率：清晰的标准，快速验证                                       │</w:t>
      </w:r>
    </w:p>
    <w:p>
      <w:r>
        <w:t>│                                                                              │</w:t>
      </w:r>
    </w:p>
    <w:p>
      <w:r>
        <w:t>│   3.2 Why：为什么需要RC1门禁验收清单                                         │</w:t>
      </w:r>
    </w:p>
    <w:p>
      <w:r>
        <w:t>│       • 质量保证                                                             │</w:t>
      </w:r>
    </w:p>
    <w:p>
      <w:r>
        <w:t>│         - 强制质量检查，保证发布质量                                             │</w:t>
      </w:r>
    </w:p>
    <w:p>
      <w:r>
        <w:t>│         - 防止低质量代码发布                                                   │</w:t>
      </w:r>
    </w:p>
    <w:p>
      <w:r>
        <w:t>│         - 提高用户满意度                                                       │</w:t>
      </w:r>
    </w:p>
    <w:p>
      <w:r>
        <w:t>│       • 风险控制                                                             │</w:t>
      </w:r>
    </w:p>
    <w:p>
      <w:r>
        <w:t>│         - 提前发现问题，避免发布失败                                             │</w:t>
      </w:r>
    </w:p>
    <w:p>
      <w:r>
        <w:t>│         - 降低发布风险，减少损失                                                 │</w:t>
      </w:r>
    </w:p>
    <w:p>
      <w:r>
        <w:t>│         - 快速回滚，减少影响                                                   │</w:t>
      </w:r>
    </w:p>
    <w:p>
      <w:r>
        <w:t>│       • 效率提升                                                             │</w:t>
      </w:r>
    </w:p>
    <w:p>
      <w:r>
        <w:t>│         - 清晰的标准，快速验证                                                   │</w:t>
      </w:r>
    </w:p>
    <w:p>
      <w:r>
        <w:t>│         - 减少人工检查成本                                                     │</w:t>
      </w:r>
    </w:p>
    <w:p>
      <w:r>
        <w:t>│         - 加速发布流程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3.3 How：如何制定RC1门禁验收清单                                         │</w:t>
      </w:r>
    </w:p>
    <w:p>
      <w:r>
        <w:t>│       • 代码质量门禁                                                         │</w:t>
      </w:r>
    </w:p>
    <w:p>
      <w:r>
        <w:t>│         ┌─────────────────────────────────────────────────────────────┐        │</w:t>
      </w:r>
    </w:p>
    <w:p>
      <w:r>
        <w:t>│         │ 检查项           │ 命令                    │ 通过标准       │        │</w:t>
      </w:r>
    </w:p>
    <w:p>
      <w:r>
        <w:t>│         ├─────────────────────────────────────────────────────────────┤        │</w:t>
      </w:r>
    </w:p>
    <w:p>
      <w:r>
        <w:t>│         │ 编译检查         │ cargo build            │ 无错误         │        │</w:t>
      </w:r>
    </w:p>
    <w:p>
      <w:r>
        <w:t>│         │ 测试检查         │ cargo test             │ 全部通过       │        │</w:t>
      </w:r>
    </w:p>
    <w:p>
      <w:r>
        <w:t>│         │ 覆盖率检查       │ cargo tarpaulin        │ ≥ 70%          │        │</w:t>
      </w:r>
    </w:p>
    <w:p>
      <w:r>
        <w:t>│         │ 格式化检查       │ cargo fmt --check      │ 通过           │        │</w:t>
      </w:r>
    </w:p>
    <w:p>
      <w:r>
        <w:t>│         │ Clippy检查       │ cargo clippy           │ 无警告         │        │</w:t>
      </w:r>
    </w:p>
    <w:p>
      <w:r>
        <w:t>│         │ 安全扫描         │ cargo audit            │ 无漏洞         │        │</w:t>
      </w:r>
    </w:p>
    <w:p>
      <w:r>
        <w:t>│         └─────────────────────────────────────────────────────────────┘        │</w:t>
      </w:r>
    </w:p>
    <w:p>
      <w:r>
        <w:t>│       • 功能完整性门禁                                                         │</w:t>
      </w:r>
    </w:p>
    <w:p>
      <w:r>
        <w:t>│         - 功能清单核对                                                         │</w:t>
      </w:r>
    </w:p>
    <w:p>
      <w:r>
        <w:t>│         - 回归测试通过                                                         │</w:t>
      </w:r>
    </w:p>
    <w:p>
      <w:r>
        <w:t>│         - 已知Bug修复                                                          │</w:t>
      </w:r>
    </w:p>
    <w:p>
      <w:r>
        <w:t>│         - 功能演示通过                                                         │</w:t>
      </w:r>
    </w:p>
    <w:p>
      <w:r>
        <w:t>│       • 性能与稳定性门禁                                                       │</w:t>
      </w:r>
    </w:p>
    <w:p>
      <w:r>
        <w:t>│         - 性能基准测试                                                         │</w:t>
      </w:r>
    </w:p>
    <w:p>
      <w:r>
        <w:t>│         - 压力测试通过                                                         │</w:t>
      </w:r>
    </w:p>
    <w:p>
      <w:r>
        <w:t>│         - 内存泄漏检查                                                         │</w:t>
      </w:r>
    </w:p>
    <w:p>
      <w:r>
        <w:t>│         - 长时间运行测试                                                       │</w:t>
      </w:r>
    </w:p>
    <w:p>
      <w:r>
        <w:t>│       • 文档门禁                                                             │</w:t>
      </w:r>
    </w:p>
    <w:p>
      <w:r>
        <w:t>│         - README完整                                                           │</w:t>
      </w:r>
    </w:p>
    <w:p>
      <w:r>
        <w:t>│         - CHANGELOG更新                                                        │</w:t>
      </w:r>
    </w:p>
    <w:p>
      <w:r>
        <w:t>│         - API文档完整                                                          │</w:t>
      </w:r>
    </w:p>
    <w:p>
      <w:r>
        <w:t>│         - 用户手册完整                                                         │</w:t>
      </w:r>
    </w:p>
    <w:p>
      <w:r>
        <w:t>│       • 安装程序门禁                                                         │</w:t>
      </w:r>
    </w:p>
    <w:p>
      <w:r>
        <w:t>│         - 多平台安装测试                                                       │</w:t>
      </w:r>
    </w:p>
    <w:p>
      <w:r>
        <w:t>│         - 升级测试                                                             │</w:t>
      </w:r>
    </w:p>
    <w:p>
      <w:r>
        <w:t>│         - 卸载测试                                                             │</w:t>
      </w:r>
    </w:p>
    <w:p>
      <w:r>
        <w:t>│       • 测试程序门禁                                                         │</w:t>
      </w:r>
    </w:p>
    <w:p>
      <w:r>
        <w:t>│         - 测试计划完整                                                         │</w:t>
      </w:r>
    </w:p>
    <w:p>
      <w:r>
        <w:t>│         - 测试用例覆盖                                                         │</w:t>
      </w:r>
    </w:p>
    <w:p>
      <w:r>
        <w:t>│         - 测试报告完成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发布自动化脚本（10分钟）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What：什么是发布自动化脚本                                             │</w:t>
      </w:r>
    </w:p>
    <w:p>
      <w:r>
        <w:t>│       • 定义：自动执行发布门禁检查的脚本                                         │</w:t>
      </w:r>
    </w:p>
    <w:p>
      <w:r>
        <w:t>│       • 脚本的作用                                                             │</w:t>
      </w:r>
    </w:p>
    <w:p>
      <w:r>
        <w:t>│         - 自动化检查：自动执行所有门禁检查                                       │</w:t>
      </w:r>
    </w:p>
    <w:p>
      <w:r>
        <w:t>│         - 结果汇总：汇总所有检查结果                                             │</w:t>
      </w:r>
    </w:p>
    <w:p>
      <w:r>
        <w:t>│         - 决策支持：根据检查结果给出发布建议                                       │</w:t>
      </w:r>
    </w:p>
    <w:p>
      <w:r>
        <w:t>│                                                                              │</w:t>
      </w:r>
    </w:p>
    <w:p>
      <w:r>
        <w:t>│   4.2 Why：为什么需要发布自动化脚本                                         │</w:t>
      </w:r>
    </w:p>
    <w:p>
      <w:r>
        <w:t>│       • 提高效率                                                             │</w:t>
      </w:r>
    </w:p>
    <w:p>
      <w:r>
        <w:t>│         - 自动化检查，节省人工时间                                             │</w:t>
      </w:r>
    </w:p>
    <w:p>
      <w:r>
        <w:t>│         - 快速验证，加速发布流程                                               │</w:t>
      </w:r>
    </w:p>
    <w:p>
      <w:r>
        <w:t>│       • 减少错误                                                             │</w:t>
      </w:r>
    </w:p>
    <w:p>
      <w:r>
        <w:t>│         - 自动化检查，减少人为错误                                             │</w:t>
      </w:r>
    </w:p>
    <w:p>
      <w:r>
        <w:t>│         - 标准化流程，减少遗漏                                                 │</w:t>
      </w:r>
    </w:p>
    <w:p>
      <w:r>
        <w:t>│       • 提高一致性                                                           │</w:t>
      </w:r>
    </w:p>
    <w:p>
      <w:r>
        <w:t>│         - 每次发布都使用相同的检查流程                                           │</w:t>
      </w:r>
    </w:p>
    <w:p>
      <w:r>
        <w:t>│         - 保证发布质量的一致性                                                 │</w:t>
      </w:r>
    </w:p>
    <w:p>
      <w:r>
        <w:t>│                                                                              │</w:t>
      </w:r>
    </w:p>
    <w:p>
      <w:r>
        <w:t>│   4.3 How：如何编写发布自动化脚本                                         │</w:t>
      </w:r>
    </w:p>
    <w:p>
      <w:r>
        <w:t>│       • 脚本结构                                                             │</w:t>
      </w:r>
    </w:p>
    <w:p>
      <w:r>
        <w:t>│         - 检查项定义：定义所有需要检查的项                                       │</w:t>
      </w:r>
    </w:p>
    <w:p>
      <w:r>
        <w:t>│         - 检查执行：执行每个检查项                                             │</w:t>
      </w:r>
    </w:p>
    <w:p>
      <w:r>
        <w:t>│         - 结果汇总：汇总所有检查结果                                             │</w:t>
      </w:r>
    </w:p>
    <w:p>
      <w:r>
        <w:t>│         - 决策支持：根据结果给出建议                                             │</w:t>
      </w:r>
    </w:p>
    <w:p>
      <w:r>
        <w:t>│       • SQLRustGo发布自动化脚本实践                                            │</w:t>
      </w:r>
    </w:p>
    <w:p>
      <w:r>
        <w:t>│         - 编写release_gate.sh脚本                                               │</w:t>
      </w:r>
    </w:p>
    <w:p>
      <w:r>
        <w:t>│         - 配置CI集成                                                           │</w:t>
      </w:r>
    </w:p>
    <w:p>
      <w:r>
        <w:t>│         - 配置结果通知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**发布流程**</w:t>
      </w:r>
    </w:p>
    <w:p>
      <w:r>
        <w:t xml:space="preserve">   - What：从代码完成到正式发布的完整流程</w:t>
      </w:r>
    </w:p>
    <w:p>
      <w:r>
        <w:t xml:space="preserve">   - Why：降低风险、提高质量、提高效率</w:t>
      </w:r>
    </w:p>
    <w:p>
      <w:r>
        <w:t xml:space="preserve">   - How：制定计划、建立门禁、配置自动化</w:t>
      </w:r>
    </w:p>
    <w:p>
      <w:r>
        <w:t>2. **发布门禁**</w:t>
      </w:r>
    </w:p>
    <w:p>
      <w:r>
        <w:t xml:space="preserve">   - What：发布前必须满足的条件和检查</w:t>
      </w:r>
    </w:p>
    <w:p>
      <w:r>
        <w:t xml:space="preserve">   - Why：质量保证、风险控制、效率提升</w:t>
      </w:r>
    </w:p>
    <w:p>
      <w:r>
        <w:t xml:space="preserve">   - How：门禁设计、门禁自动化</w:t>
      </w:r>
    </w:p>
    <w:p>
      <w:r>
        <w:t>3. **RC1验收清单**</w:t>
      </w:r>
    </w:p>
    <w:p>
      <w:r>
        <w:t xml:space="preserve">   - What：RC1版本发布前必须满足的所有检查项</w:t>
      </w:r>
    </w:p>
    <w:p>
      <w:r>
        <w:t xml:space="preserve">   - Why：质量保证、风险控制、效率提升</w:t>
      </w:r>
    </w:p>
    <w:p>
      <w:r>
        <w:t xml:space="preserve">   - How：制定清单、执行检查、生成报告</w:t>
      </w:r>
    </w:p>
    <w:p>
      <w:pPr>
        <w:pStyle w:val="Heading3"/>
      </w:pPr>
      <w:r>
        <w:t>课堂互动</w:t>
      </w:r>
    </w:p>
    <w:p>
      <w:r>
        <w:t>- 练习：编写门禁检查脚本</w:t>
      </w:r>
    </w:p>
    <w:p>
      <w:r>
        <w:t>- 练习：执行完整的门禁检查</w:t>
      </w:r>
    </w:p>
    <w:p>
      <w:r>
        <w:t>- 讨论：门禁检查失败如何处理？</w:t>
      </w:r>
    </w:p>
    <w:p>
      <w:pPr>
        <w:pStyle w:val="Heading3"/>
      </w:pPr>
      <w:r>
        <w:t>课后作业</w:t>
      </w:r>
    </w:p>
    <w:p>
      <w:r>
        <w:t>1. 编写门禁检查脚本</w:t>
      </w:r>
    </w:p>
    <w:p>
      <w:r>
        <w:t>2. 创建发布检查清单</w:t>
      </w:r>
    </w:p>
    <w:p>
      <w:r>
        <w:t>3. 配置自动化检查</w:t>
      </w:r>
    </w:p>
    <w:p>
      <w:r>
        <w:t>---</w:t>
      </w:r>
    </w:p>
    <w:p>
      <w:pPr>
        <w:pStyle w:val="Heading2"/>
      </w:pPr>
      <w:r>
        <w:t>第十五讲：版本发布与长期规划（第15周）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第十五讲：版本发布与长期规划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版本发布流程（20分钟）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What：版本发布流程                                                     │</w:t>
      </w:r>
    </w:p>
    <w:p>
      <w:r>
        <w:t>│       • 发布准备                                                             │</w:t>
      </w:r>
    </w:p>
    <w:p>
      <w:r>
        <w:t>│         - 发布计划确认                                                         │</w:t>
      </w:r>
    </w:p>
    <w:p>
      <w:r>
        <w:t>│         - 门禁检查通过                                                         │</w:t>
      </w:r>
    </w:p>
    <w:p>
      <w:r>
        <w:t>│         - 发布文档准备                                                         │</w:t>
      </w:r>
    </w:p>
    <w:p>
      <w:r>
        <w:t>│         - 发布环境准备                                                         │</w:t>
      </w:r>
    </w:p>
    <w:p>
      <w:r>
        <w:t>│       • 发布检查                                                             │</w:t>
      </w:r>
    </w:p>
    <w:p>
      <w:r>
        <w:t>│         - 最终功能验证                                                         │</w:t>
      </w:r>
    </w:p>
    <w:p>
      <w:r>
        <w:t>│         - 性能验证                                                             │</w:t>
      </w:r>
    </w:p>
    <w:p>
      <w:r>
        <w:t>│         - 安全验证                                                             │</w:t>
      </w:r>
    </w:p>
    <w:p>
      <w:r>
        <w:t>│         - 文档验证                                                             │</w:t>
      </w:r>
    </w:p>
    <w:p>
      <w:r>
        <w:t>│       • 发布执行                                                             │</w:t>
      </w:r>
    </w:p>
    <w:p>
      <w:r>
        <w:t>│         - 创建发布分支                                                         │</w:t>
      </w:r>
    </w:p>
    <w:p>
      <w:r>
        <w:t>│         - 打版本标签                                                           │</w:t>
      </w:r>
    </w:p>
    <w:p>
      <w:r>
        <w:t>│         - 构建发布包                                                           │</w:t>
      </w:r>
    </w:p>
    <w:p>
      <w:r>
        <w:t>│         - 上传发布包                                                           │</w:t>
      </w:r>
    </w:p>
    <w:p>
      <w:r>
        <w:t>│         - 创建GitHub Release                                                   │</w:t>
      </w:r>
    </w:p>
    <w:p>
      <w:r>
        <w:t>│       • 发布验证                                                             │</w:t>
      </w:r>
    </w:p>
    <w:p>
      <w:r>
        <w:t>│         - 下载验证                                                             │</w:t>
      </w:r>
    </w:p>
    <w:p>
      <w:r>
        <w:t>│         - 安装验证                                                             │</w:t>
      </w:r>
    </w:p>
    <w:p>
      <w:r>
        <w:t>│         - 功能验证                                                             │</w:t>
      </w:r>
    </w:p>
    <w:p>
      <w:r>
        <w:t>│         - 性能验证                                                             │</w:t>
      </w:r>
    </w:p>
    <w:p>
      <w:r>
        <w:t>│       • 发布公告                                                             │</w:t>
      </w:r>
    </w:p>
    <w:p>
      <w:r>
        <w:t>│         - 发布说明                                                             │</w:t>
      </w:r>
    </w:p>
    <w:p>
      <w:r>
        <w:t>│         - 变更日志                                                             │</w:t>
      </w:r>
    </w:p>
    <w:p>
      <w:r>
        <w:t>│         - 升级指南                                                             │</w:t>
      </w:r>
    </w:p>
    <w:p>
      <w:r>
        <w:t>│         - 已知问题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1.2 Why：为什么需要规范的版本发布流程                                       │</w:t>
      </w:r>
    </w:p>
    <w:p>
      <w:r>
        <w:t>│       • 降低发布风险                                                         │</w:t>
      </w:r>
    </w:p>
    <w:p>
      <w:r>
        <w:t>│         - 规范流程可以减少发布错误                                             │</w:t>
      </w:r>
    </w:p>
    <w:p>
      <w:r>
        <w:t>│         - 发布验证可以发现问题                                                 │</w:t>
      </w:r>
    </w:p>
    <w:p>
      <w:r>
        <w:t>│         - 快速回滚可以减少损失                                                 │</w:t>
      </w:r>
    </w:p>
    <w:p>
      <w:r>
        <w:t>│       • 提高发布质量                                                         │</w:t>
      </w:r>
    </w:p>
    <w:p>
      <w:r>
        <w:t>│         - 发布准备可以保证发布质量                                             │</w:t>
      </w:r>
    </w:p>
    <w:p>
      <w:r>
        <w:t>│         - 发布检查可以发现问题                                                 │</w:t>
      </w:r>
    </w:p>
    <w:p>
      <w:r>
        <w:t>│         - 发布验证可以保证发布成功                                             │</w:t>
      </w:r>
    </w:p>
    <w:p>
      <w:r>
        <w:t>│       • 提高用户体验                                                         │</w:t>
      </w:r>
    </w:p>
    <w:p>
      <w:r>
        <w:t>│         - 发布公告可以让用户了解变更                                             │</w:t>
      </w:r>
    </w:p>
    <w:p>
      <w:r>
        <w:t>│         - 升级指南可以帮助用户升级                                               │</w:t>
      </w:r>
    </w:p>
    <w:p>
      <w:r>
        <w:t>│         - 已知问题可以让用户避免踩坑                                             │</w:t>
      </w:r>
    </w:p>
    <w:p>
      <w:r>
        <w:t>│                                                                              │</w:t>
      </w:r>
    </w:p>
    <w:p>
      <w:r>
        <w:t>│   1.3 How：如何执行版本发布流程                                           │</w:t>
      </w:r>
    </w:p>
    <w:p>
      <w:r>
        <w:t>│       • 发布准备                                                             │</w:t>
      </w:r>
    </w:p>
    <w:p>
      <w:r>
        <w:t>│         - 制定发布计划                                                         │</w:t>
      </w:r>
    </w:p>
    <w:p>
      <w:r>
        <w:t>│         - 执行门禁检查                                                         │</w:t>
      </w:r>
    </w:p>
    <w:p>
      <w:r>
        <w:t>│         - 准备发布文档                                                         │</w:t>
      </w:r>
    </w:p>
    <w:p>
      <w:r>
        <w:t>│         - 准备发布环境                                                         │</w:t>
      </w:r>
    </w:p>
    <w:p>
      <w:r>
        <w:t>│       • 发布执行                                                             │</w:t>
      </w:r>
    </w:p>
    <w:p>
      <w:r>
        <w:t>│         - 创建发布分支                                                         │</w:t>
      </w:r>
    </w:p>
    <w:p>
      <w:r>
        <w:t>│         - 打版本标签                                                           │</w:t>
      </w:r>
    </w:p>
    <w:p>
      <w:r>
        <w:t>│         - 构建发布包                                                           │</w:t>
      </w:r>
    </w:p>
    <w:p>
      <w:r>
        <w:t>│         - 上传发布包                                                           │</w:t>
      </w:r>
    </w:p>
    <w:p>
      <w:r>
        <w:t>│         - 创建GitHub Release                                                   │</w:t>
      </w:r>
    </w:p>
    <w:p>
      <w:r>
        <w:t>│       • 发布验证                                                             │</w:t>
      </w:r>
    </w:p>
    <w:p>
      <w:r>
        <w:t>│         - 下载验证                                                             │</w:t>
      </w:r>
    </w:p>
    <w:p>
      <w:r>
        <w:t>│         - 安装验证                                                             │</w:t>
      </w:r>
    </w:p>
    <w:p>
      <w:r>
        <w:t>│         - 功能验证                                                             │</w:t>
      </w:r>
    </w:p>
    <w:p>
      <w:r>
        <w:t>│         - 性能验证                                                             │</w:t>
      </w:r>
    </w:p>
    <w:p>
      <w:r>
        <w:t>│       • 发布公告                                                             │</w:t>
      </w:r>
    </w:p>
    <w:p>
      <w:r>
        <w:t>│         - 编写发布说明                                                         │</w:t>
      </w:r>
    </w:p>
    <w:p>
      <w:r>
        <w:t>│         - 编写变更日志                                                         │</w:t>
      </w:r>
    </w:p>
    <w:p>
      <w:r>
        <w:t>│         - 编写升级指南                                                         │</w:t>
      </w:r>
    </w:p>
    <w:p>
      <w:r>
        <w:t>│         - 列出已知问题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版本标签管理（15分钟）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2.1 What：什么是版本标签                                                   │</w:t>
      </w:r>
    </w:p>
    <w:p>
      <w:r>
        <w:t>│       • 定义：Git中用于标记特定提交的引用                                         │</w:t>
      </w:r>
    </w:p>
    <w:p>
      <w:r>
        <w:t>│       • 标签类型                                                             │</w:t>
      </w:r>
    </w:p>
    <w:p>
      <w:r>
        <w:t>│         - 轻量标签（Lightweight Tag）：只包含标签名                                 │</w:t>
      </w:r>
    </w:p>
    <w:p>
      <w:r>
        <w:t>│         - 附注标签（Annotated Tag）：包含标签名、标签信息、签名等                       │</w:t>
      </w:r>
    </w:p>
    <w:p>
      <w:r>
        <w:t>│       • 标签命名规范                                                         │</w:t>
      </w:r>
    </w:p>
    <w:p>
      <w:r>
        <w:t>│         - 正式版本：vMAJOR.MINOR.PATCH                                         │</w:t>
      </w:r>
    </w:p>
    <w:p>
      <w:r>
        <w:t>│         - 预发布版本：vMAJOR.MINOR.PATCH-预发布标识                            │</w:t>
      </w:r>
    </w:p>
    <w:p>
      <w:r>
        <w:t>│                                                                              │</w:t>
      </w:r>
    </w:p>
    <w:p>
      <w:r>
        <w:t>│   2.2 Why：为什么需要版本标签管理                                             │</w:t>
      </w:r>
    </w:p>
    <w:p>
      <w:r>
        <w:t>│       • 版本追踪                                                             │</w:t>
      </w:r>
    </w:p>
    <w:p>
      <w:r>
        <w:t>│         - 清晰标记每个版本                                                     │</w:t>
      </w:r>
    </w:p>
    <w:p>
      <w:r>
        <w:t>│         - 方便回滚到指定版本                                                   │</w:t>
      </w:r>
    </w:p>
    <w:p>
      <w:r>
        <w:t>│         - 方便查看版本历史                                                     │</w:t>
      </w:r>
    </w:p>
    <w:p>
      <w:r>
        <w:t>│       • 发布管理                                                             │</w:t>
      </w:r>
    </w:p>
    <w:p>
      <w:r>
        <w:t>│         - 与GitHub Release关联                                                   │</w:t>
      </w:r>
    </w:p>
    <w:p>
      <w:r>
        <w:t>│         - 方便用户下载指定版本                                                 │</w:t>
      </w:r>
    </w:p>
    <w:p>
      <w:r>
        <w:t>│         - 方便用户报告问题                                                     │</w:t>
      </w:r>
    </w:p>
    <w:p>
      <w:r>
        <w:t>│       • 质量保证                                                             │</w:t>
      </w:r>
    </w:p>
    <w:p>
      <w:r>
        <w:t>│         - 标签保护可以防止误操作                                                 │</w:t>
      </w:r>
    </w:p>
    <w:p>
      <w:r>
        <w:t>│         - 标签签名可以保证标签完整性                                             │</w:t>
      </w:r>
    </w:p>
    <w:p>
      <w:r>
        <w:t>│                                                                              │</w:t>
      </w:r>
    </w:p>
    <w:p>
      <w:r>
        <w:t>│   2.3 How：如何进行版本标签管理                                             │</w:t>
      </w:r>
    </w:p>
    <w:p>
      <w:r>
        <w:t>│       • 创建标签                                                             │</w:t>
      </w:r>
    </w:p>
    <w:p>
      <w:r>
        <w:t>│         - 创建轻量标签：git tag v1.0.0                                          │</w:t>
      </w:r>
    </w:p>
    <w:p>
      <w:r>
        <w:t>│         - 创建附注标签：git tag -a v1.0.0 -m "Release v1.0.0"                   │</w:t>
      </w:r>
    </w:p>
    <w:p>
      <w:r>
        <w:t>│       • 推送标签                                                             │</w:t>
      </w:r>
    </w:p>
    <w:p>
      <w:r>
        <w:t>│         - 推送单个标签：git push origin v1.0.0                                   │</w:t>
      </w:r>
    </w:p>
    <w:p>
      <w:r>
        <w:t>│         - 推送所有标签：git push origin --tags                                    │</w:t>
      </w:r>
    </w:p>
    <w:p>
      <w:r>
        <w:t>│       • 标签保护                                                             │</w:t>
      </w:r>
    </w:p>
    <w:p>
      <w:r>
        <w:t>│         - 配置标签保护规则                                                     │</w:t>
      </w:r>
    </w:p>
    <w:p>
      <w:r>
        <w:t>│         - 防止删除标签                                                         │</w:t>
      </w:r>
    </w:p>
    <w:p>
      <w:r>
        <w:t>│         - 防止移动标签                                                         │</w:t>
      </w:r>
    </w:p>
    <w:p>
      <w:r>
        <w:t>│       • SQLRustGo标签管理                                                      │</w:t>
      </w:r>
    </w:p>
    <w:p>
      <w:r>
        <w:t>│         - 标签创建流程                                                         │</w:t>
      </w:r>
    </w:p>
    <w:p>
      <w:r>
        <w:t>│         - 标签保护规则                                                         │</w:t>
      </w:r>
    </w:p>
    <w:p>
      <w:r>
        <w:t>│         - 标签删除流程（紧急情况）                                             │</w:t>
      </w:r>
    </w:p>
    <w:p>
      <w:r>
        <w:t>│                                                                              │</w:t>
      </w:r>
    </w:p>
    <w:p>
      <w:r>
        <w:t>│   Part 3: Release创建（20分钟）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3.1 What：什么是GitHub Release                                            │</w:t>
      </w:r>
    </w:p>
    <w:p>
      <w:r>
        <w:t>│       • 定义：GitHub提供的版本发布管理功能                                       │</w:t>
      </w:r>
    </w:p>
    <w:p>
      <w:r>
        <w:t>│       • Release的作用                                                         │</w:t>
      </w:r>
    </w:p>
    <w:p>
      <w:r>
        <w:t>│         - 版本管理：标记每个版本，方便用户下载                                     │</w:t>
      </w:r>
    </w:p>
    <w:p>
      <w:r>
        <w:t>│         - 变更记录：记录每个版本的变更                                             │</w:t>
      </w:r>
    </w:p>
    <w:p>
      <w:r>
        <w:t>│         - 发布产物：上传二进制文件、源码包等                                       │</w:t>
      </w:r>
    </w:p>
    <w:p>
      <w:r>
        <w:t>│         - 用户沟通：发布公告，告知用户变更                                         │</w:t>
      </w:r>
    </w:p>
    <w:p>
      <w:r>
        <w:t>│       • Release类型                                                          │</w:t>
      </w:r>
    </w:p>
    <w:p>
      <w:r>
        <w:t>│         - Release（正式发布）：正式发布的版本                                     │</w:t>
      </w:r>
    </w:p>
    <w:p>
      <w:r>
        <w:t>│         - Pre-release（预发布）：测试版本                                         │</w:t>
      </w:r>
    </w:p>
    <w:p>
      <w:r>
        <w:t>│         - Draft（草稿）：未完成的发布                                             │</w:t>
      </w:r>
    </w:p>
    <w:p>
      <w:r>
        <w:t>│                                                                              │</w:t>
      </w:r>
    </w:p>
    <w:p>
      <w:r>
        <w:t>│   3.2 Why：为什么需要GitHub Release                                         │</w:t>
      </w:r>
    </w:p>
    <w:p>
      <w:r>
        <w:t>│       • 版本管理                                                             │</w:t>
      </w:r>
    </w:p>
    <w:p>
      <w:r>
        <w:t>│         - 清晰标记每个版本                                                     │</w:t>
      </w:r>
    </w:p>
    <w:p>
      <w:r>
        <w:t>│         - 方便用户下载指定版本                                                 │</w:t>
      </w:r>
    </w:p>
    <w:p>
      <w:r>
        <w:t>│         - 方便用户报告问题                                                     │</w:t>
      </w:r>
    </w:p>
    <w:p>
      <w:r>
        <w:t>│       • 用户沟通                                                             │</w:t>
      </w:r>
    </w:p>
    <w:p>
      <w:r>
        <w:t>│         - 发布变更日志                                                         │</w:t>
      </w:r>
    </w:p>
    <w:p>
      <w:r>
        <w:t>│         - 告知新功能、改进、修复                                                 │</w:t>
      </w:r>
    </w:p>
    <w:p>
      <w:r>
        <w:t>│         - 提供升级指南                                                         │</w:t>
      </w:r>
    </w:p>
    <w:p>
      <w:r>
        <w:t>│       • 下载管理                                                             │</w:t>
      </w:r>
    </w:p>
    <w:p>
      <w:r>
        <w:t>│         - 提供二进制文件下载                                                   │</w:t>
      </w:r>
    </w:p>
    <w:p>
      <w:r>
        <w:t>│         - 提供源码包下载                                                     │</w:t>
      </w:r>
    </w:p>
    <w:p>
      <w:r>
        <w:t>│         - 自动生成下载链接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3.3 How：如何创建GitHub Release                                           │</w:t>
      </w:r>
    </w:p>
    <w:p>
      <w:r>
        <w:t>│       • 创建Release                                                          │</w:t>
      </w:r>
    </w:p>
    <w:p>
      <w:r>
        <w:t>│         - 选择标签                                                           │</w:t>
      </w:r>
    </w:p>
    <w:p>
      <w:r>
        <w:t>│         - 填写标题                                                           │</w:t>
      </w:r>
    </w:p>
    <w:p>
      <w:r>
        <w:t>│         - 编写发布说明                                                       │</w:t>
      </w:r>
    </w:p>
    <w:p>
      <w:r>
        <w:t>│         - 上传发布产物                                                       │</w:t>
      </w:r>
    </w:p>
    <w:p>
      <w:r>
        <w:t>│       • Release Notes编写                                                      │</w:t>
      </w:r>
    </w:p>
    <w:p>
      <w:r>
        <w:t>│         - 标准结构：新功能、改进、修复、已知问题、升级指南、贡献者                     │</w:t>
      </w:r>
    </w:p>
    <w:p>
      <w:r>
        <w:t>│         - 自动生成：使用GitHub自动生成                                             │</w:t>
      </w:r>
    </w:p>
    <w:p>
      <w:r>
        <w:t>│         - AI辅助：使用AI辅助编写                                                 │</w:t>
      </w:r>
    </w:p>
    <w:p>
      <w:r>
        <w:t>│       • 发布产物                                                             │</w:t>
      </w:r>
    </w:p>
    <w:p>
      <w:r>
        <w:t>│         - 二进制文件：sqlrustgo-linux-x86_64、sqlrustgo-macos-x86_64等                     │</w:t>
      </w:r>
    </w:p>
    <w:p>
      <w:r>
        <w:t>│         - 源码包：Source code (zip)、Source code (tar.gz)                            │</w:t>
      </w:r>
    </w:p>
    <w:p>
      <w:r>
        <w:t>│         - 校验文件：SHA256SUMS、签名文件                                             │</w:t>
      </w:r>
    </w:p>
    <w:p>
      <w:r>
        <w:t>│       • SQLRustGo Release实践                                                  │</w:t>
      </w:r>
    </w:p>
    <w:p>
      <w:r>
        <w:t>│         - 创建v1.0.0 Release                                                   │</w:t>
      </w:r>
    </w:p>
    <w:p>
      <w:r>
        <w:t>│         - 编写Release Notes                                                   │</w:t>
      </w:r>
    </w:p>
    <w:p>
      <w:r>
        <w:t>│         - 上传发布产物                                                       │</w:t>
      </w:r>
    </w:p>
    <w:p>
      <w:r>
        <w:t>│         - 发布公告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长期功能演进与架构演化计划（25分钟）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What：什么是长期功能演进与架构演化                                       │</w:t>
      </w:r>
    </w:p>
    <w:p>
      <w:r>
        <w:t>│       • 长期功能演进：规划未来版本的功能发展方向                                   │</w:t>
      </w:r>
    </w:p>
    <w:p>
      <w:r>
        <w:t>│       • 架构演化：随着功能发展，架构也需要演化                                     │</w:t>
      </w:r>
    </w:p>
    <w:p>
      <w:r>
        <w:t>│       • 演化目标                                                             │</w:t>
      </w:r>
    </w:p>
    <w:p>
      <w:r>
        <w:t>│         - 满足用户需求：根据用户反馈，规划新功能                                   │</w:t>
      </w:r>
    </w:p>
    <w:p>
      <w:r>
        <w:t>│         - 提高竞争力：增加新功能，提高产品竞争力                                     │</w:t>
      </w:r>
    </w:p>
    <w:p>
      <w:r>
        <w:t>│         - 保持技术领先：采用新技术，保持技术领先                                     │</w:t>
      </w:r>
    </w:p>
    <w:p>
      <w:r>
        <w:t>│       • 演化原则                                                             │</w:t>
      </w:r>
    </w:p>
    <w:p>
      <w:r>
        <w:t>│         - 渐进式演化：小步快跑，持续演化                                         │</w:t>
      </w:r>
    </w:p>
    <w:p>
      <w:r>
        <w:t>│         - 向后兼容：保证向后兼容，降低用户升级成本                                   │</w:t>
      </w:r>
    </w:p>
    <w:p>
      <w:r>
        <w:t>│         - 可扩展性：架构设计要考虑可扩展性                                         │</w:t>
      </w:r>
    </w:p>
    <w:p>
      <w:r>
        <w:t>│         - 可维护性：架构设计要考虑可维护性                                         │</w:t>
      </w:r>
    </w:p>
    <w:p>
      <w:r>
        <w:t>│                                                                              │</w:t>
      </w:r>
    </w:p>
    <w:p>
      <w:r>
        <w:t>│   4.2 Why：为什么需要长期功能演进与架构演化                                     │</w:t>
      </w:r>
    </w:p>
    <w:p>
      <w:r>
        <w:t>│       • 满足用户需求                                                         │</w:t>
      </w:r>
    </w:p>
    <w:p>
      <w:r>
        <w:t>│         - 用户需求不断变化，需要持续满足                                         │</w:t>
      </w:r>
    </w:p>
    <w:p>
      <w:r>
        <w:t>│         - 用户期望不断提高，需要持续改进                                         │</w:t>
      </w:r>
    </w:p>
    <w:p>
      <w:r>
        <w:t>│         - 用户反馈是宝贵的资源                                                 │</w:t>
      </w:r>
    </w:p>
    <w:p>
      <w:r>
        <w:t>│       • 保持竞争力                                                           │</w:t>
      </w:r>
    </w:p>
    <w:p>
      <w:r>
        <w:t>│         - 市场竞争激烈，需要不断创新                                             │</w:t>
      </w:r>
    </w:p>
    <w:p>
      <w:r>
        <w:t>│         - 技术发展迅速，需要跟上趋势                                             │</w:t>
      </w:r>
    </w:p>
    <w:p>
      <w:r>
        <w:t>│         - 用户选择多样，需要提供差异化                                           │</w:t>
      </w:r>
    </w:p>
    <w:p>
      <w:r>
        <w:t>│       • 技术债务管理                                                         │</w:t>
      </w:r>
    </w:p>
    <w:p>
      <w:r>
        <w:t>│         - 随着功能增加，技术债务也会增加                                         │</w:t>
      </w:r>
    </w:p>
    <w:p>
      <w:r>
        <w:t>│         - 需要定期重构，偿还技术债务                                             │</w:t>
      </w:r>
    </w:p>
    <w:p>
      <w:r>
        <w:t>│         - 需要架构演化，支持新功能                                               │</w:t>
      </w:r>
    </w:p>
    <w:p>
      <w:r>
        <w:t>│       • 团队成长                                                             │</w:t>
      </w:r>
    </w:p>
    <w:p>
      <w:r>
        <w:t>│         - 新功能开发是团队成长的机会                                             │</w:t>
      </w:r>
    </w:p>
    <w:p>
      <w:r>
        <w:t>│         - 架构演化是技术积累的机会                                             │</w:t>
      </w:r>
    </w:p>
    <w:p>
      <w:r>
        <w:t>│         - 长期规划是团队激励的机会                                             │</w:t>
      </w:r>
    </w:p>
    <w:p>
      <w:r>
        <w:t>│                                                                              │</w:t>
      </w:r>
    </w:p>
    <w:p>
      <w:r>
        <w:t>│   4.3 How：如何制定长期功能演进与架构演化计划                                 │</w:t>
      </w:r>
    </w:p>
    <w:p>
      <w:r>
        <w:t>│       • v3.0功能规划                                                         │</w:t>
      </w:r>
    </w:p>
    <w:p>
      <w:r>
        <w:t>│         - 支持 JOIN 操作：支持多表查询                                           │</w:t>
      </w:r>
    </w:p>
    <w:p>
      <w:r>
        <w:t>│         - 支持子查询：支持嵌套查询                                               │</w:t>
      </w:r>
    </w:p>
    <w:p>
      <w:r>
        <w:t>│         - 支持视图：支持视图创建和查询                                           │</w:t>
      </w:r>
    </w:p>
    <w:p>
      <w:r>
        <w:t>│         - 支持存储过程：支持存储过程和函数                                       │</w:t>
      </w:r>
    </w:p>
    <w:p>
      <w:r>
        <w:t>│         - 支持触发器：支持触发器                                                   │</w:t>
      </w:r>
    </w:p>
    <w:p>
      <w:r>
        <w:t>│       • v3.0架构演化                                                         │</w:t>
      </w:r>
    </w:p>
    <w:p>
      <w:r>
        <w:t>│         - 查询优化器：添加查询优化器，提高查询性能                                   │</w:t>
      </w:r>
    </w:p>
    <w:p>
      <w:r>
        <w:t>│         - 并发控制：添加并发控制，支持多用户并发                                     │</w:t>
      </w:r>
    </w:p>
    <w:p>
      <w:r>
        <w:t>│         - 分布式存储：支持分布式存储，提高可扩展性                                   │</w:t>
      </w:r>
    </w:p>
    <w:p>
      <w:r>
        <w:t>│         - 容错机制：添加容错机制，提高可用性                                       │</w:t>
      </w:r>
    </w:p>
    <w:p>
      <w:r>
        <w:t>│       • v4.0功能规划                                                         │</w:t>
      </w:r>
    </w:p>
    <w:p>
      <w:r>
        <w:t>│         - 支持 JSON：支持JSON数据类型                                           │</w:t>
      </w:r>
    </w:p>
    <w:p>
      <w:r>
        <w:t>│         - 支持全文检索：支持全文检索功能                                         │</w:t>
      </w:r>
    </w:p>
    <w:p>
      <w:r>
        <w:t>│         - 支持时序数据：支持时序数据处理                                         │</w:t>
      </w:r>
    </w:p>
    <w:p>
      <w:r>
        <w:t>│         - 支持图数据库：支持图数据处理                                           │</w:t>
      </w:r>
    </w:p>
    <w:p>
      <w:r>
        <w:t>│         - 支持流处理：支持流数据处理                                             │</w:t>
      </w:r>
    </w:p>
    <w:p>
      <w:r>
        <w:t>│       • v4.0架构演化                                                         │</w:t>
      </w:r>
    </w:p>
    <w:p>
      <w:r>
        <w:t>│         - 微服务架构：将单体应用拆分为微服务                                     │</w:t>
      </w:r>
    </w:p>
    <w:p>
      <w:r>
        <w:t>│         - 消息队列：添加消息队列，提高解耦                                         │</w:t>
      </w:r>
    </w:p>
    <w:p>
      <w:r>
        <w:t>│         - 缓存层：添加缓存层，提高性能                                           │</w:t>
      </w:r>
    </w:p>
    <w:p>
      <w:r>
        <w:t>│         - 监控系统：添加监控系统，提高可观测性                                       │</w:t>
      </w:r>
    </w:p>
    <w:p>
      <w:r>
        <w:t>│       • v5.0功能规划                                                         │</w:t>
      </w:r>
    </w:p>
    <w:p>
      <w:r>
        <w:t>│         - 支持 AI 查询：支持自然语言查询                                         │</w:t>
      </w:r>
    </w:p>
    <w:p>
      <w:r>
        <w:t>│         - 支持自动调优：支持自动性能调优                                         │</w:t>
      </w:r>
    </w:p>
    <w:p>
      <w:r>
        <w:t>│         - 支持自动扩缩容：支持自动扩缩容                                         │</w:t>
      </w:r>
    </w:p>
    <w:p>
      <w:r>
        <w:t>│         - 支持智能索引：支持自动索引推荐                                         │</w:t>
      </w:r>
    </w:p>
    <w:p>
      <w:r>
        <w:t>│         - 支持智能监控：支持智能监控和告警                                         │</w:t>
      </w:r>
    </w:p>
    <w:p>
      <w:r>
        <w:t>│       • v5.0架构演化                                                         │</w:t>
      </w:r>
    </w:p>
    <w:p>
      <w:r>
        <w:t>│         - 云原生架构：采用云原生架构                                             │</w:t>
      </w:r>
    </w:p>
    <w:p>
      <w:r>
        <w:t>│         - Serverless：采用Serverless架构                                         │</w:t>
      </w:r>
    </w:p>
    <w:p>
      <w:r>
        <w:t>│         - AI增强架构：AI增强的数据库架构                                         │</w:t>
      </w:r>
    </w:p>
    <w:p>
      <w:r>
        <w:t>│         - 自治数据库：支持分布式事务和一致性                                       │</w:t>
      </w:r>
    </w:p>
    <w:p>
      <w:r>
        <w:t>│       • 演化时间规划                                                         │</w:t>
      </w:r>
    </w:p>
    <w:p>
      <w:r>
        <w:t>│         - v3.0：6个月                                                         │</w:t>
      </w:r>
    </w:p>
    <w:p>
      <w:r>
        <w:t>│         - v4.0：12个月                                                        │</w:t>
      </w:r>
    </w:p>
    <w:p>
      <w:r>
        <w:t>│         - v5.0：24个月                                                        │</w:t>
      </w:r>
    </w:p>
    <w:p>
      <w:r>
        <w:t>│       • SQLRustGo长期规划实践                                                  │</w:t>
      </w:r>
    </w:p>
    <w:p>
      <w:r>
        <w:t>│         - 功能路线图：绘制功能路线图                                             │</w:t>
      </w:r>
    </w:p>
    <w:p>
      <w:r>
        <w:t>│         - 架构路线图：绘制架构路线图                                             │</w:t>
      </w:r>
    </w:p>
    <w:p>
      <w:r>
        <w:t>│         - 里程碑规划：规划重要里程碑                                             │</w:t>
      </w:r>
    </w:p>
    <w:p>
      <w:r>
        <w:t>│         - 资源规划：规划所需资源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**版本发布**</w:t>
      </w:r>
    </w:p>
    <w:p>
      <w:r>
        <w:t xml:space="preserve">   - What：从代码完成到正式发布的完整流程</w:t>
      </w:r>
    </w:p>
    <w:p>
      <w:r>
        <w:t xml:space="preserve">   - Why：降低风险、提高质量、提高用户体验</w:t>
      </w:r>
    </w:p>
    <w:p>
      <w:r>
        <w:t xml:space="preserve">   - How：发布准备、执行、验证、公告</w:t>
      </w:r>
    </w:p>
    <w:p>
      <w:r>
        <w:t>2. **版本标签**</w:t>
      </w:r>
    </w:p>
    <w:p>
      <w:r>
        <w:t xml:space="preserve">   - What：Git中用于标记特定提交的引用</w:t>
      </w:r>
    </w:p>
    <w:p>
      <w:r>
        <w:t xml:space="preserve">   - Why：版本追踪、发布管理、质量保证</w:t>
      </w:r>
    </w:p>
    <w:p>
      <w:r>
        <w:t xml:space="preserve">   - How：创建标签、推送标签、标签保护</w:t>
      </w:r>
    </w:p>
    <w:p>
      <w:r>
        <w:t>3. **Release管理**</w:t>
      </w:r>
    </w:p>
    <w:p>
      <w:r>
        <w:t xml:space="preserve">   - What：GitHub提供的版本发布管理功能</w:t>
      </w:r>
    </w:p>
    <w:p>
      <w:r>
        <w:t xml:space="preserve">   - Why：版本管理、用户沟通、下载管理</w:t>
      </w:r>
    </w:p>
    <w:p>
      <w:r>
        <w:t xml:space="preserve">   - How：创建Release、编写Release Notes、上传发布产物</w:t>
      </w:r>
    </w:p>
    <w:p>
      <w:r>
        <w:t>4. **长期规划**</w:t>
      </w:r>
    </w:p>
    <w:p>
      <w:r>
        <w:t xml:space="preserve">   - What：规划未来版本的功能发展方向和架构演化</w:t>
      </w:r>
    </w:p>
    <w:p>
      <w:r>
        <w:t xml:space="preserve">   - Why：满足用户需求、保持竞争力、技术债务管理</w:t>
      </w:r>
    </w:p>
    <w:p>
      <w:r>
        <w:t xml:space="preserve">   - How：功能规划、架构演化、时间规划</w:t>
      </w:r>
    </w:p>
    <w:p>
      <w:pPr>
        <w:pStyle w:val="Heading3"/>
      </w:pPr>
      <w:r>
        <w:t>课堂互动</w:t>
      </w:r>
    </w:p>
    <w:p>
      <w:r>
        <w:t>- 练习：创建GitHub Release</w:t>
      </w:r>
    </w:p>
    <w:p>
      <w:r>
        <w:t>- 练习：编写Release Notes</w:t>
      </w:r>
    </w:p>
    <w:p>
      <w:r>
        <w:t>- 练习：制定SQLRustGo v3.0-5.0的长期规划</w:t>
      </w:r>
    </w:p>
    <w:p>
      <w:r>
        <w:t>- 讨论：如何平衡短期需求和长期规划？</w:t>
      </w:r>
    </w:p>
    <w:p>
      <w:pPr>
        <w:pStyle w:val="Heading3"/>
      </w:pPr>
      <w:r>
        <w:t>课后作业</w:t>
      </w:r>
    </w:p>
    <w:p>
      <w:r>
        <w:t>1. 执行RC1门禁检查清单</w:t>
      </w:r>
    </w:p>
    <w:p>
      <w:r>
        <w:t>2. 创建v1.0.0 Release</w:t>
      </w:r>
    </w:p>
    <w:p>
      <w:r>
        <w:t>3. 编写Release Notes</w:t>
      </w:r>
    </w:p>
    <w:p>
      <w:r>
        <w:t>4. 制定SQLRustGo v3.0-5.0的长期规划</w:t>
      </w:r>
    </w:p>
    <w:p>
      <w:r>
        <w:t>---</w:t>
      </w:r>
    </w:p>
    <w:p>
      <w:pPr>
        <w:pStyle w:val="Heading2"/>
      </w:pPr>
      <w:r>
        <w:t>第十六讲：项目演示与职业发展（第16周）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第十六讲：项目演示与职业发展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项目演示技巧（15分钟）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What：什么是项目演示                                                   │</w:t>
      </w:r>
    </w:p>
    <w:p>
      <w:r>
        <w:t>│       • 定义：向他人展示项目成果的过程                                           │</w:t>
      </w:r>
    </w:p>
    <w:p>
      <w:r>
        <w:t>│       • 演示的目的                                                             │</w:t>
      </w:r>
    </w:p>
    <w:p>
      <w:r>
        <w:t>│         - 展示成果：展示项目完成的功能                                             │</w:t>
      </w:r>
    </w:p>
    <w:p>
      <w:r>
        <w:t>│         - 技术分享：分享技术实现和设计决策                                         │</w:t>
      </w:r>
    </w:p>
    <w:p>
      <w:r>
        <w:t>│         - 能力证明：证明自己的技术能力和项目管理能力                                   │</w:t>
      </w:r>
    </w:p>
    <w:p>
      <w:r>
        <w:t>│         - 获得反馈：获得他人的反馈和建议                                         │</w:t>
      </w:r>
    </w:p>
    <w:p>
      <w:r>
        <w:t>│                                                                              │</w:t>
      </w:r>
    </w:p>
    <w:p>
      <w:r>
        <w:t>│   1.2 Why：为什么需要项目演示                                               │</w:t>
      </w:r>
    </w:p>
    <w:p>
      <w:r>
        <w:t>│       • 展示成果                                                             │</w:t>
      </w:r>
    </w:p>
    <w:p>
      <w:r>
        <w:t>│         - 让他人了解项目成果                                                 │</w:t>
      </w:r>
    </w:p>
    <w:p>
      <w:r>
        <w:t>│         - 让他人了解技术实现                                                 │</w:t>
      </w:r>
    </w:p>
    <w:p>
      <w:r>
        <w:t>│         - 让他人了解项目价值                                                 │</w:t>
      </w:r>
    </w:p>
    <w:p>
      <w:r>
        <w:t>│       • 获得反馈                                                             │</w:t>
      </w:r>
    </w:p>
    <w:p>
      <w:r>
        <w:t>│         - 获得他人的反馈和建议                                                 │</w:t>
      </w:r>
    </w:p>
    <w:p>
      <w:r>
        <w:t>│         - 发现项目的问题和不足                                                 │</w:t>
      </w:r>
    </w:p>
    <w:p>
      <w:r>
        <w:t>│         - 改进项目的设计和实现                                                 │</w:t>
      </w:r>
    </w:p>
    <w:p>
      <w:r>
        <w:t>│       • 能力证明                                                             │</w:t>
      </w:r>
    </w:p>
    <w:p>
      <w:r>
        <w:t>│         - 证明自己的技术能力                                                   │</w:t>
      </w:r>
    </w:p>
    <w:p>
      <w:r>
        <w:t>│         - 证明自己的项目管理能力                                               │</w:t>
      </w:r>
    </w:p>
    <w:p>
      <w:r>
        <w:t>│         - 证明自己的团队协作能力                                               │</w:t>
      </w:r>
    </w:p>
    <w:p>
      <w:r>
        <w:t>│       • 职业发展                                                             │</w:t>
      </w:r>
    </w:p>
    <w:p>
      <w:r>
        <w:t>│         - 项目演示是求职的重要环节                                             │</w:t>
      </w:r>
    </w:p>
    <w:p>
      <w:r>
        <w:t>│         - 项目演示是晋升的重要依据                                             │</w:t>
      </w:r>
    </w:p>
    <w:p>
      <w:r>
        <w:t>│         - 项目演示是建立个人品牌的重要方式                                       │</w:t>
      </w:r>
    </w:p>
    <w:p>
      <w:r>
        <w:t>│                                                                              │</w:t>
      </w:r>
    </w:p>
    <w:p>
      <w:r>
        <w:t>│   1.3 How：如何进行项目演示                                                 │</w:t>
      </w:r>
    </w:p>
    <w:p>
      <w:r>
        <w:t>│       • 演示内容组织                                                         │</w:t>
      </w:r>
    </w:p>
    <w:p>
      <w:r>
        <w:t>│         - 项目背景：项目目标、技术选型、团队分工                                     │</w:t>
      </w:r>
    </w:p>
    <w:p>
      <w:r>
        <w:t>│         - 核心功能：功能清单、技术亮点、创新点                                     │</w:t>
      </w:r>
    </w:p>
    <w:p>
      <w:r>
        <w:t>│         - 成果展示：功能演示、性能数据、代码质量                                     │</w:t>
      </w:r>
    </w:p>
    <w:p>
      <w:r>
        <w:t>│       • 演示流程设计                                                         │</w:t>
      </w:r>
    </w:p>
    <w:p>
      <w:r>
        <w:t>│         - 开场介绍（1分钟）：简要介绍项目                                         │</w:t>
      </w:r>
    </w:p>
    <w:p>
      <w:r>
        <w:t>│         - 项目背景（2分钟）：介绍项目背景和目标                                     │</w:t>
      </w:r>
    </w:p>
    <w:p>
      <w:r>
        <w:t>│         - 功能演示（5分钟）：演示核心功能                                         │</w:t>
      </w:r>
    </w:p>
    <w:p>
      <w:r>
        <w:t>│         - 技术讲解（2分钟）：讲解技术实现和设计决策                                 │</w:t>
      </w:r>
    </w:p>
    <w:p>
      <w:r>
        <w:t>│         - 总结展望（1分钟）：总结项目成果，展望未来                                 │</w:t>
      </w:r>
    </w:p>
    <w:p>
      <w:r>
        <w:t>│         - 问题回答（2分钟）：回答观众问题                                         │</w:t>
      </w:r>
    </w:p>
    <w:p>
      <w:r>
        <w:t>│       • 演示注意事项                                                         │</w:t>
      </w:r>
    </w:p>
    <w:p>
      <w:r>
        <w:t>│         - 提前演练：提前演练，熟悉流程                                             │</w:t>
      </w:r>
    </w:p>
    <w:p>
      <w:r>
        <w:t>│         - 准备备选方案：准备备选方案，应对突发情况                                   │</w:t>
      </w:r>
    </w:p>
    <w:p>
      <w:r>
        <w:t>│         - 控制时间：严格控制时间，不要超时                                         │</w:t>
      </w:r>
    </w:p>
    <w:p>
      <w:r>
        <w:t>│         - 应对问题：提前准备常见问题的答案                                         │</w:t>
      </w:r>
    </w:p>
    <w:p>
      <w:r>
        <w:t>│                                                                              │</w:t>
      </w:r>
    </w:p>
    <w:p>
      <w:r>
        <w:t>│   Part 2: 项目演示（60分钟） 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2.1 各小组演示（每组10分钟）                                                │</w:t>
      </w:r>
    </w:p>
    <w:p>
      <w:r>
        <w:t>│       • 项目介绍                                                             │</w:t>
      </w:r>
    </w:p>
    <w:p>
      <w:r>
        <w:t>│       • 功能演示                                                             │</w:t>
      </w:r>
    </w:p>
    <w:p>
      <w:r>
        <w:t>│       • 代码讲解                                                             │</w:t>
      </w:r>
    </w:p>
    <w:p>
      <w:r>
        <w:t>│       • 问题回答                                                             │</w:t>
      </w:r>
    </w:p>
    <w:p>
      <w:r>
        <w:t>│   2.2 互评与点评                                                             │</w:t>
      </w:r>
    </w:p>
    <w:p>
      <w:r>
        <w:t>│       • 小组互评                                                             │</w:t>
      </w:r>
    </w:p>
    <w:p>
      <w:r>
        <w:t>│         - 功能完整性                                                         │</w:t>
      </w:r>
    </w:p>
    <w:p>
      <w:r>
        <w:t>│         - 代码质量                                                           │</w:t>
      </w:r>
    </w:p>
    <w:p>
      <w:r>
        <w:t>│         - 文档质量                                                           │</w:t>
      </w:r>
    </w:p>
    <w:p>
      <w:r>
        <w:t>│         - 演示效果                                                           │</w:t>
      </w:r>
    </w:p>
    <w:p>
      <w:r>
        <w:t>│       • 教师点评                                                             │</w:t>
      </w:r>
    </w:p>
    <w:p>
      <w:r>
        <w:t>│         - 优点肯定                                                           │</w:t>
      </w:r>
    </w:p>
    <w:p>
      <w:r>
        <w:t>│         - 问题指出                                                           │</w:t>
      </w:r>
    </w:p>
    <w:p>
      <w:r>
        <w:t>│         - 改进建议                                                           │</w:t>
      </w:r>
    </w:p>
    <w:p>
      <w:r>
        <w:t>│       • 优秀项目评选                                                         │</w:t>
      </w:r>
    </w:p>
    <w:p>
      <w:r>
        <w:t>│         - 最佳技术奖                                                         │</w:t>
      </w:r>
    </w:p>
    <w:p>
      <w:r>
        <w:t>│         - 最佳文档奖                                                         │</w:t>
      </w:r>
    </w:p>
    <w:p>
      <w:r>
        <w:t>│         - 最佳演示奖                                                         │</w:t>
      </w:r>
    </w:p>
    <w:p>
      <w:r>
        <w:t>│         - 最佳协作奖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软件工程职业发展（30分钟）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3.1 What：软件工程职业发展路径                                             │</w:t>
      </w:r>
    </w:p>
    <w:p>
      <w:r>
        <w:t>│       • 软件工程师（Software Engineer）                                         │</w:t>
      </w:r>
    </w:p>
    <w:p>
      <w:r>
        <w:t>│         - 职责：负责软件的设计、开发、测试、维护                                   │</w:t>
      </w:r>
    </w:p>
    <w:p>
      <w:r>
        <w:t>│         - 技能要求：编程能力、算法能力、系统设计能力、测试能力                       │</w:t>
      </w:r>
    </w:p>
    <w:p>
      <w:r>
        <w:t>│         - 职业发展：高级软件工程师 → 技术专家 → 技术架构师                           │</w:t>
      </w:r>
    </w:p>
    <w:p>
      <w:r>
        <w:t>│       • 系统架构师（System Architect）                                         │</w:t>
      </w:r>
    </w:p>
    <w:p>
      <w:r>
        <w:t>│         - 职责：负责系统架构设计、技术选型、技术决策                                 │</w:t>
      </w:r>
    </w:p>
    <w:p>
      <w:r>
        <w:t>│         - 技能要求：系统设计能力、技术视野、沟通能力、决策能力                       │</w:t>
      </w:r>
    </w:p>
    <w:p>
      <w:r>
        <w:t>│         - 职业发展：系统架构师 → 首席架构师 → CTO                                   │</w:t>
      </w:r>
    </w:p>
    <w:p>
      <w:r>
        <w:t>│       • 技术经理（Engineering Manager）                                         │</w:t>
      </w:r>
    </w:p>
    <w:p>
      <w:r>
        <w:t>│         - 职责：负责团队管理、项目管理、技术决策                                     │</w:t>
      </w:r>
    </w:p>
    <w:p>
      <w:r>
        <w:t>│         - 技能要求：管理能力、沟通能力、技术能力、决策能力                           │</w:t>
      </w:r>
    </w:p>
    <w:p>
      <w:r>
        <w:t>│         - 职业发展：技术经理 → 高级技术经理 → 技术总监 → CTO                           │</w:t>
      </w:r>
    </w:p>
    <w:p>
      <w:r>
        <w:t>│       • 产品经理（Product Manager）                                         │</w:t>
      </w:r>
    </w:p>
    <w:p>
      <w:r>
        <w:t>│         - 职责：负责产品规划、需求分析、用户体验、产品运营                             │</w:t>
      </w:r>
    </w:p>
    <w:p>
      <w:r>
        <w:t>│         - 技能要求：产品思维、用户思维、数据分析能力、沟通能力                       │</w:t>
      </w:r>
    </w:p>
    <w:p>
      <w:r>
        <w:t>│         - 职业发展：产品经理 → 高级产品经理 → 产品总监 → CPO                           │</w:t>
      </w:r>
    </w:p>
    <w:p>
      <w:r>
        <w:t>│       • 项目经理（Project Manager）                                         │</w:t>
      </w:r>
    </w:p>
    <w:p>
      <w:r>
        <w:t>│         - 职责：负责项目规划、进度管理、风险管理、团队协调                             │</w:t>
      </w:r>
    </w:p>
    <w:p>
      <w:r>
        <w:t>│         - 技能要求：管理能力、沟通能力、协调能力、风险控制能力                       │</w:t>
      </w:r>
    </w:p>
    <w:p>
      <w:r>
        <w:t>│         - 职业发展：项目经理 → 高级项目经理 → 项目总监 → COO                           │</w:t>
      </w:r>
    </w:p>
    <w:p>
      <w:r>
        <w:t>│                                                                              │</w:t>
      </w:r>
    </w:p>
    <w:p>
      <w:r>
        <w:t>│   3.2 Why：了解软件工程职业发展路径很重要                                     │</w:t>
      </w:r>
    </w:p>
    <w:p>
      <w:r>
        <w:t>│       • 明确职业方向                                                         │</w:t>
      </w:r>
    </w:p>
    <w:p>
      <w:r>
        <w:t>│         - 了解不同的职业路径，选择适合自己的方向                                     │</w:t>
      </w:r>
    </w:p>
    <w:p>
      <w:r>
        <w:t>│         - 了解不同路径的技能要求，有针对性地学习                                     │</w:t>
      </w:r>
    </w:p>
    <w:p>
      <w:r>
        <w:t>│         - 了解不同路径的发展前景，制定职业规划                                     │</w:t>
      </w:r>
    </w:p>
    <w:p>
      <w:r>
        <w:t>│       • 提升综合能力                                                         │</w:t>
      </w:r>
    </w:p>
    <w:p>
      <w:r>
        <w:t>│         - 软件工程师需要提升技术能力                                             │</w:t>
      </w:r>
    </w:p>
    <w:p>
      <w:r>
        <w:t>│         - 系统架构师需要提升系统设计能力                                           │</w:t>
      </w:r>
    </w:p>
    <w:p>
      <w:r>
        <w:t>│         - 技术经理需要提升管理能力                                               │</w:t>
      </w:r>
    </w:p>
    <w:p>
      <w:r>
        <w:t>│         - 产品经理需要提升产品思维                                               │</w:t>
      </w:r>
    </w:p>
    <w:p>
      <w:r>
        <w:t>│         - 项目经理需要提升协调能力                                               │</w:t>
      </w:r>
    </w:p>
    <w:p>
      <w:r>
        <w:t>│       • 适应AI时代                                                           │</w:t>
      </w:r>
    </w:p>
    <w:p>
      <w:r>
        <w:t>│         - AI时代对软件工程师的要求：掌握AI工具、理解AI能力边界、人机协作           │</w:t>
      </w:r>
    </w:p>
    <w:p>
      <w:r>
        <w:t>│         - AI时代对系统架构师的要求：设计AI友好的架构、理解AI对架构的影响           │</w:t>
      </w:r>
    </w:p>
    <w:p>
      <w:r>
        <w:t>│         - AI时代对技术经理的要求：管理AI工具、管理AI团队、理解AI对管理的影响           │</w:t>
      </w:r>
    </w:p>
    <w:p>
      <w:r>
        <w:t>│         - AI时代对产品经理的要求：理解AI能力、设计AI产品、AI驱动产品创新             │</w:t>
      </w:r>
    </w:p>
    <w:p>
      <w:r>
        <w:t>│         - AI时代对项目经理的要求：管理AI工具、管理AI团队、理解AI对项目管理的影响       │</w:t>
      </w:r>
    </w:p>
    <w:p>
      <w:r>
        <w:t>│                                                                              │</w:t>
      </w:r>
    </w:p>
    <w:p>
      <w:r>
        <w:t>│   3.3 How：规划软件工程职业发展                                             │</w:t>
      </w:r>
    </w:p>
    <w:p>
      <w:r>
        <w:t>│       • 软件工程师路径                                                       │</w:t>
      </w:r>
    </w:p>
    <w:p>
      <w:r>
        <w:t>│         - 初级（1-3年）：掌握编程基础、算法基础、系统设计基础                           │</w:t>
      </w:r>
    </w:p>
    <w:p>
      <w:r>
        <w:t>│         - 中级（3-5年）：掌握高级编程、系统设计、性能优化、分布式系统                     │</w:t>
      </w:r>
    </w:p>
    <w:p>
      <w:r>
        <w:t>│         - 高级（5-8年）：掌握架构设计、技术决策、团队管理、技术规划                       │</w:t>
      </w:r>
    </w:p>
    <w:p>
      <w:r>
        <w:t>│         - 专家（8+年）：成为某一领域的专家，如数据库专家、分布式系统专家                     │</w:t>
      </w:r>
    </w:p>
    <w:p>
      <w:r>
        <w:t>│       • 系统架构师路径                                                       │</w:t>
      </w:r>
    </w:p>
    <w:p>
      <w:r>
        <w:t>│         - 初级（3-5年）：掌握系统设计、技术选型、架构模式                               │</w:t>
      </w:r>
    </w:p>
    <w:p>
      <w:r>
        <w:t>│         - 中级（5-8年）：掌握大型系统架构、技术规划、技术决策                             │</w:t>
      </w:r>
    </w:p>
    <w:p>
      <w:r>
        <w:t>│         - 高级（8-12年）：掌握跨系统架构、技术战略、技术团队管理                           │</w:t>
      </w:r>
    </w:p>
    <w:p>
      <w:r>
        <w:t>│         - 专家（12+年）：成为某一领域的架构专家，如云架构专家、大数据架构专家                 │</w:t>
      </w:r>
    </w:p>
    <w:p>
      <w:r>
        <w:t>│       • 技术经理路径                                                         │</w:t>
      </w:r>
    </w:p>
    <w:p>
      <w:r>
        <w:t>│         - 初级（3-5年）：掌握团队管理、项目管理、技术决策                                 │</w:t>
      </w:r>
    </w:p>
    <w:p>
      <w:r>
        <w:t>│         - 中级（5-8年）：掌握大型团队管理、技术战略、资源规划                             │</w:t>
      </w:r>
    </w:p>
    <w:p>
      <w:r>
        <w:t>│         - 高级（8-12年）：掌握跨团队管理、技术团队战略、组织架构设计                       │</w:t>
      </w:r>
    </w:p>
    <w:p>
      <w:r>
        <w:t>│         - 专家（12+年）：成为技术管理专家，如CTO、VP Engineering                         │</w:t>
      </w:r>
    </w:p>
    <w:p>
      <w:r>
        <w:t>│       • 产品经理路径                                                         │</w:t>
      </w:r>
    </w:p>
    <w:p>
      <w:r>
        <w:t>│         - 初级（1-3年）：掌握产品规划、需求分析、用户体验                               │</w:t>
      </w:r>
    </w:p>
    <w:p>
      <w:r>
        <w:t>│         - 中级（3-5年）：掌握产品战略、数据分析、产品运营                                 │</w:t>
      </w:r>
    </w:p>
    <w:p>
      <w:r>
        <w:t>│         - 高级（5-8年）：掌握产品线管理、产品战略、用户增长                               │</w:t>
      </w:r>
    </w:p>
    <w:p>
      <w:r>
        <w:t>│         - 专家（8+年）：成为某一领域的产品专家，如SaaS产品专家、移动产品专家                 │</w:t>
      </w:r>
    </w:p>
    <w:p>
      <w:r>
        <w:t>│       • 项目经理路径                                                         │</w:t>
      </w:r>
    </w:p>
    <w:p>
      <w:r>
        <w:t>│         - 初级（1-3年）：掌握项目管理、进度管理、风险管理                                 │</w:t>
      </w:r>
    </w:p>
    <w:p>
      <w:r>
        <w:t>│         - 中级（3-5年）：掌握大型项目管理、资源管理、团队协调                             │</w:t>
      </w:r>
    </w:p>
    <w:p>
      <w:r>
        <w:t>│         - 高级（5-8年）：掌握跨项目管理、项目组合管理、组织协调                           │</w:t>
      </w:r>
    </w:p>
    <w:p>
      <w:r>
        <w:t>│         - 专家（8+年）：成为项目管理专家，如PMO总监、COO                                 │</w:t>
      </w:r>
    </w:p>
    <w:p>
      <w:r>
        <w:t>│       • AI时代的职业发展                                                     │</w:t>
      </w:r>
    </w:p>
    <w:p>
      <w:r>
        <w:t>│         - 掌握AI工具：GitHub Copilot、Claude Code、Cursor等                           │</w:t>
      </w:r>
    </w:p>
    <w:p>
      <w:r>
        <w:t>│         - 理解AI能力：AI Coding的能力边界、AI辅助设计、AI辅助开发                       │</w:t>
      </w:r>
    </w:p>
    <w:p>
      <w:r>
        <w:t>│         - 人机协作：与AI协同工作，提高效率                                           │</w:t>
      </w:r>
    </w:p>
    <w:p>
      <w:r>
        <w:t>│         - 持续学习：关注AI技术发展，持续学习                                       │</w:t>
      </w:r>
    </w:p>
    <w:p>
      <w:r>
        <w:t>│                                                                              │</w:t>
      </w:r>
    </w:p>
    <w:p>
      <w:r>
        <w:t>│   Part 4: 课程总结与未来展望（15分钟）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课程总结                                                             │</w:t>
      </w:r>
    </w:p>
    <w:p>
      <w:r>
        <w:t>│       • 知识体系回顾                                                         │</w:t>
      </w:r>
    </w:p>
    <w:p>
      <w:r>
        <w:t>│         - 上半学期：AI辅助设计与快速原型                                           │</w:t>
      </w:r>
    </w:p>
    <w:p>
      <w:r>
        <w:t>│         - 下半学期：协同开发与工程治理                                           │</w:t>
      </w:r>
    </w:p>
    <w:p>
      <w:r>
        <w:t>│       • 能力提升总结                                                         │</w:t>
      </w:r>
    </w:p>
    <w:p>
      <w:r>
        <w:t>│         - 工程思维：理解软件工程本质、掌握系统化设计方法                               │</w:t>
      </w:r>
    </w:p>
    <w:p>
      <w:r>
        <w:t>│         - UML建模能力：掌握UML图绘制、能够进行系统分析设计                             │</w:t>
      </w:r>
    </w:p>
    <w:p>
      <w:r>
        <w:t>│         - AI应用能力：理解AI Coding边界、掌握提示词工程、能够审查AI生成代码               │</w:t>
      </w:r>
    </w:p>
    <w:p>
      <w:r>
        <w:t>│         - 协作开发能力：掌握Git协作流程、掌握PR审核机制、能够配置CI/CD                 │</w:t>
      </w:r>
    </w:p>
    <w:p>
      <w:r>
        <w:t>│         - 质量保证能力：理解质量门禁、掌握安全扫描、能够完成版本发布                   │</w:t>
      </w:r>
    </w:p>
    <w:p>
      <w:r>
        <w:t>│       • 学习心得分享                                                         │</w:t>
      </w:r>
    </w:p>
    <w:p>
      <w:r>
        <w:t>│         - 学生代表分享                                                         │</w:t>
      </w:r>
    </w:p>
    <w:p>
      <w:r>
        <w:t>│         - 经验交流                                                             │</w:t>
      </w:r>
    </w:p>
    <w:p>
      <w:r>
        <w:t>│         - 问题讨论                                                             │</w:t>
      </w:r>
    </w:p>
    <w:p>
      <w:r>
        <w:t>│       • 课程反馈                                                             │</w:t>
      </w:r>
    </w:p>
    <w:p>
      <w:r>
        <w:t>│         - 课程评价                                                             │</w:t>
      </w:r>
    </w:p>
    <w:p>
      <w:r>
        <w:t>│         - 建议收集                                                             │</w:t>
      </w:r>
    </w:p>
    <w:p>
      <w:r>
        <w:t>│         - 改进方向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4.2 未来展望                                                             │</w:t>
      </w:r>
    </w:p>
    <w:p>
      <w:r>
        <w:t>│       • 技术发展趋势                                                         │</w:t>
      </w:r>
    </w:p>
    <w:p>
      <w:r>
        <w:t>│         - AI与软件开发：AI-IDE更加智能化、AI Agent自主开发、人机协作新模式             │</w:t>
      </w:r>
    </w:p>
    <w:p>
      <w:r>
        <w:t>│         - 软件工程演进：敏捷与AI结合、DevOps智能化、低代码/无代码平台              │</w:t>
      </w:r>
    </w:p>
    <w:p>
      <w:r>
        <w:t>│         - 数据库技术演进：云原生数据库、分布式数据库、AI增强数据库                   │</w:t>
      </w:r>
    </w:p>
    <w:p>
      <w:r>
        <w:t>│       • 学习建议                                                             │</w:t>
      </w:r>
    </w:p>
    <w:p>
      <w:r>
        <w:t>│         - 持续学习：关注技术动态、阅读开源项目、参与技术社区                         │</w:t>
      </w:r>
    </w:p>
    <w:p>
      <w:r>
        <w:t>│         - 实践为主：动手做项目、参与开源贡献、解决实际问题                         │</w:t>
      </w:r>
    </w:p>
    <w:p>
      <w:r>
        <w:t>│         - 关注前沿：关注AI技术发展、关注软件工程创新、关注行业最佳实践               │</w:t>
      </w:r>
    </w:p>
    <w:p>
      <w:r>
        <w:t>│       • 资源推荐                                                             │</w:t>
      </w:r>
    </w:p>
    <w:p>
      <w:r>
        <w:t>│         - 书籍：《人月神话》、《设计模式》、《重构》、《Clean Code》                     │</w:t>
      </w:r>
    </w:p>
    <w:p>
      <w:r>
        <w:t>│         - 在线资源：GitHub官方文档、Rust官方文档、AI编程工具文档                     │</w:t>
      </w:r>
    </w:p>
    <w:p>
      <w:r>
        <w:t>│         - 社区：Rust中文社区、GitHub开源项目、技术博客和论坛                         │</w:t>
      </w:r>
    </w:p>
    <w:p>
      <w:r>
        <w:t>│       • 结课致辞                                                             │</w:t>
      </w:r>
    </w:p>
    <w:p>
      <w:r>
        <w:t>│         - 感谢参与                                                             │</w:t>
      </w:r>
    </w:p>
    <w:p>
      <w:r>
        <w:t>│         - 祝愿未来                                                             │</w:t>
      </w:r>
    </w:p>
    <w:p>
      <w:r>
        <w:t>│         - 保持联系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**项目演示**</w:t>
      </w:r>
    </w:p>
    <w:p>
      <w:r>
        <w:t xml:space="preserve">   - What：向他人展示项目成果的过程</w:t>
      </w:r>
    </w:p>
    <w:p>
      <w:r>
        <w:t xml:space="preserve">   - Why：展示成果、获得反馈、能力证明、职业发展</w:t>
      </w:r>
    </w:p>
    <w:p>
      <w:r>
        <w:t xml:space="preserve">   - How：内容组织、流程设计、注意事项</w:t>
      </w:r>
    </w:p>
    <w:p>
      <w:r>
        <w:t>2. **职业发展路径**</w:t>
      </w:r>
    </w:p>
    <w:p>
      <w:r>
        <w:t xml:space="preserve">   - What：软件工程的不同职业发展路径</w:t>
      </w:r>
    </w:p>
    <w:p>
      <w:r>
        <w:t xml:space="preserve">   - Why：明确职业方向、提升综合能力、适应AI时代</w:t>
      </w:r>
    </w:p>
    <w:p>
      <w:r>
        <w:t xml:space="preserve">   - How：规划职业发展、持续学习、积累经验</w:t>
      </w:r>
    </w:p>
    <w:p>
      <w:pPr>
        <w:pStyle w:val="Heading3"/>
      </w:pPr>
      <w:r>
        <w:t>课堂互动</w:t>
      </w:r>
    </w:p>
    <w:p>
      <w:r>
        <w:t>- 实践：项目演示</w:t>
      </w:r>
    </w:p>
    <w:p>
      <w:r>
        <w:t>- 讨论：学习心得分享</w:t>
      </w:r>
    </w:p>
    <w:p>
      <w:r>
        <w:t>- 反馈：课程评价与建议</w:t>
      </w:r>
    </w:p>
    <w:p>
      <w:pPr>
        <w:pStyle w:val="Heading3"/>
      </w:pPr>
      <w:r>
        <w:t>课后作业</w:t>
      </w:r>
    </w:p>
    <w:p>
      <w:r>
        <w:t>1. 提交项目报告</w:t>
      </w:r>
    </w:p>
    <w:p>
      <w:r>
        <w:t>2. 提交学习心得</w:t>
      </w:r>
    </w:p>
    <w:p>
      <w:r>
        <w:t>3. 制定个人职业发展规划</w:t>
      </w:r>
    </w:p>
    <w:p>
      <w:r>
        <w:t>---</w:t>
      </w:r>
    </w:p>
    <w:p>
      <w:pPr>
        <w:pStyle w:val="Heading2"/>
      </w:pPr>
      <w:r>
        <w:t>下半学期总结</w:t>
      </w:r>
    </w:p>
    <w:p>
      <w:pPr>
        <w:pStyle w:val="Heading3"/>
      </w:pPr>
      <w:r>
        <w:t>知识点回顾</w:t>
      </w:r>
    </w:p>
    <w:p>
      <w:r>
        <w:t>| 周次 | 理论知识 | 实践技能 | 项目产出 |</w:t>
      </w:r>
    </w:p>
    <w:p>
      <w:r>
        <w:t>|------|----------|----------|----------|</w:t>
      </w:r>
    </w:p>
    <w:p>
      <w:r>
        <w:t>| 9 | 软件治理、分支策略、版本管理 | 分支保护配置 | 分支策略文档 |</w:t>
      </w:r>
    </w:p>
    <w:p>
      <w:r>
        <w:t>| 10 | PR流程、代码审核、项目成熟度评估 | PR创建与审核 | PR流程记录、成熟度评估报告 |</w:t>
      </w:r>
    </w:p>
    <w:p>
      <w:r>
        <w:t>| 11 | CI/CD、OpenClaw自动化 | CI流水线配置 | CI配置文件、自动化流程 |</w:t>
      </w:r>
    </w:p>
    <w:p>
      <w:r>
        <w:t>| 12 | 性能优化、代码重构 | 性能分析、代码重构 | 性能优化报告、重构报告 |</w:t>
      </w:r>
    </w:p>
    <w:p>
      <w:r>
        <w:t>| 13 | 软件安全、依赖扫描、代码扫描 | 安全扫描 | 安全报告 |</w:t>
      </w:r>
    </w:p>
    <w:p>
      <w:r>
        <w:t>| 14 | 发布流程、门禁设计、验收清单 | 门禁脚本编写 | 门禁检查清单 |</w:t>
      </w:r>
    </w:p>
    <w:p>
      <w:r>
        <w:t>| 15 | 版本发布、长期规划 | Release创建 | v1.0.0发布、长期规划 |</w:t>
      </w:r>
    </w:p>
    <w:p>
      <w:r>
        <w:t>| 16 | 项目演示、职业发展 | 演示答辩 | 项目报告、职业发展规划 |</w:t>
      </w:r>
    </w:p>
    <w:p>
      <w:pPr>
        <w:pStyle w:val="Heading3"/>
      </w:pPr>
      <w:r>
        <w:t>能力培养目标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下半学期能力培养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软件治理能力                                                               │</w:t>
      </w:r>
    </w:p>
    <w:p>
      <w:r>
        <w:t>│   ──────────                                                                 │</w:t>
      </w:r>
    </w:p>
    <w:p>
      <w:r>
        <w:t>│   • 理解软件治理的概念和层次                                                 │</w:t>
      </w:r>
    </w:p>
    <w:p>
      <w:r>
        <w:t>│   • 能够制定软件治理方案                                                     │</w:t>
      </w:r>
    </w:p>
    <w:p>
      <w:r>
        <w:t>│   • 能够配置治理工具                                                         │</w:t>
      </w:r>
    </w:p>
    <w:p>
      <w:r>
        <w:t>│   • 能够持续改进治理流程                                                     │</w:t>
      </w:r>
    </w:p>
    <w:p>
      <w:r>
        <w:t>│                                                                              │</w:t>
      </w:r>
    </w:p>
    <w:p>
      <w:r>
        <w:t>│   协作开发能力                                                               │</w:t>
      </w:r>
    </w:p>
    <w:p>
      <w:r>
        <w:t>│   ──────────                                                                 │</w:t>
      </w:r>
    </w:p>
    <w:p>
      <w:r>
        <w:t>│   • 理解分布式开发思想和流程                                                 │</w:t>
      </w:r>
    </w:p>
    <w:p>
      <w:r>
        <w:t>│   • 掌握Git分支策略和版本管理                                                │</w:t>
      </w:r>
    </w:p>
    <w:p>
      <w:r>
        <w:t>│   • 掌握PR工作流和代码审核机制                                               │</w:t>
      </w:r>
    </w:p>
    <w:p>
      <w:r>
        <w:t>│   • 能够进行多AI协同工作                                                     │</w:t>
      </w:r>
    </w:p>
    <w:p>
      <w:r>
        <w:t>│                                                                              │</w:t>
      </w:r>
    </w:p>
    <w:p>
      <w:r>
        <w:t>│   质量保证能力                                                               │</w:t>
      </w:r>
    </w:p>
    <w:p>
      <w:r>
        <w:t>│   ──────────                                                                 │</w:t>
      </w:r>
    </w:p>
    <w:p>
      <w:r>
        <w:t>│   • 理解CI/CD自动化原理                                                      │</w:t>
      </w:r>
    </w:p>
    <w:p>
      <w:r>
        <w:t>│   • 能够配置自动化测试和检查                                                 │</w:t>
      </w:r>
    </w:p>
    <w:p>
      <w:r>
        <w:t>│   • 理解软件安全基础                                                         │</w:t>
      </w:r>
    </w:p>
    <w:p>
      <w:r>
        <w:t>│   • 能够执行安全扫描和审计                                                   │</w:t>
      </w:r>
    </w:p>
    <w:p>
      <w:r>
        <w:t>│                                                                              │</w:t>
      </w:r>
    </w:p>
    <w:p>
      <w:r>
        <w:t>│   项目管理能力                                                               │</w:t>
      </w:r>
    </w:p>
    <w:p>
      <w:r>
        <w:t>│   ──────────                                                                 │</w:t>
      </w:r>
    </w:p>
    <w:p>
      <w:r>
        <w:t>│   • 理解发布门禁和质量保证体系                                               │</w:t>
      </w:r>
    </w:p>
    <w:p>
      <w:r>
        <w:t>│   • 能够制定验收检查清单                                                     │</w:t>
      </w:r>
    </w:p>
    <w:p>
      <w:r>
        <w:t>│   • 能够完成版本发布流程                                                     │</w:t>
      </w:r>
    </w:p>
    <w:p>
      <w:r>
        <w:t>│   • 能够进行项目演示和总结                                                   │</w:t>
      </w:r>
    </w:p>
    <w:p>
      <w:r>
        <w:t>│                                                                              │</w:t>
      </w:r>
    </w:p>
    <w:p>
      <w:r>
        <w:t>│   职业发展能力                                                               │</w:t>
      </w:r>
    </w:p>
    <w:p>
      <w:r>
        <w:t>│   ──────────                                                                 │</w:t>
      </w:r>
    </w:p>
    <w:p>
      <w:r>
        <w:t>│   • 了解软件工程职业发展路径                                                 │</w:t>
      </w:r>
    </w:p>
    <w:p>
      <w:r>
        <w:t>│   • 了解项目经理到产品经理的知识结构                                           │</w:t>
      </w:r>
    </w:p>
    <w:p>
      <w:r>
        <w:t>│   • 了解AI时代对软件开发的影响                                               │</w:t>
      </w:r>
    </w:p>
    <w:p>
      <w:r>
        <w:t>│   • 能够制定个人职业发展规划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全学期知识体系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全学期知识体系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软件工程基础                                                               │</w:t>
      </w:r>
    </w:p>
    <w:p>
      <w:r>
        <w:t>│   ────────────                                                               │</w:t>
      </w:r>
    </w:p>
    <w:p>
      <w:r>
        <w:t>│   ├── 软件工程发展历史                                                       │</w:t>
      </w:r>
    </w:p>
    <w:p>
      <w:r>
        <w:t>│   ├── Greenfield/Brownfield项目                                              │</w:t>
      </w:r>
    </w:p>
    <w:p>
      <w:r>
        <w:t>│   ├── 结构化设计方法                                                         │</w:t>
      </w:r>
    </w:p>
    <w:p>
      <w:r>
        <w:t>│   ├── 面向对象设计（SOLID原则）                                              │</w:t>
      </w:r>
    </w:p>
    <w:p>
      <w:r>
        <w:t>│   └── 快速原型法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UML建模 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├── 用例图                                                                 │</w:t>
      </w:r>
    </w:p>
    <w:p>
      <w:r>
        <w:t>│   ├── 类图                                                                   │</w:t>
      </w:r>
    </w:p>
    <w:p>
      <w:r>
        <w:t>│   ├── 顺序图                                                                 │</w:t>
      </w:r>
    </w:p>
    <w:p>
      <w:r>
        <w:t>│   ├── 状态图                                                                 │</w:t>
      </w:r>
    </w:p>
    <w:p>
      <w:r>
        <w:t>│   ├── 架构图                                                                 │</w:t>
      </w:r>
    </w:p>
    <w:p>
      <w:r>
        <w:t>│   └── 部署图  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AI增强开发                                                                 │</w:t>
      </w:r>
    </w:p>
    <w:p>
      <w:r>
        <w:t>│   ──────────                                                                 │</w:t>
      </w:r>
    </w:p>
    <w:p>
      <w:r>
        <w:t>│   ├── AI Coding的局限性                                                      │</w:t>
      </w:r>
    </w:p>
    <w:p>
      <w:r>
        <w:t>│   ├── 提示词工程                                                             │</w:t>
      </w:r>
    </w:p>
    <w:p>
      <w:r>
        <w:t>│   ├── AI辅助需求分析                                                         │</w:t>
      </w:r>
    </w:p>
    <w:p>
      <w:r>
        <w:t>│   ├── AI辅助架构设计                                                         │</w:t>
      </w:r>
    </w:p>
    <w:p>
      <w:r>
        <w:t>│   ├── AI辅助编码                                                             │</w:t>
      </w:r>
    </w:p>
    <w:p>
      <w:r>
        <w:t>│   ├── AI辅助测试                                                             │</w:t>
      </w:r>
    </w:p>
    <w:p>
      <w:r>
        <w:t>│   └── AI辅助文档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软件治理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├── 软件治理概念和层次                                                     │</w:t>
      </w:r>
    </w:p>
    <w:p>
      <w:r>
        <w:t>│   ├── 分支策略                                                               │</w:t>
      </w:r>
    </w:p>
    <w:p>
      <w:r>
        <w:t>│   ├── PR流程与代码审核                                                       │</w:t>
      </w:r>
    </w:p>
    <w:p>
      <w:r>
        <w:t>│   ├── CI/CD自动化                                                            │</w:t>
      </w:r>
    </w:p>
    <w:p>
      <w:r>
        <w:t>│   ├── 安全扫描与审计                                                         │</w:t>
      </w:r>
    </w:p>
    <w:p>
      <w:r>
        <w:t>│   └── 发布门禁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项目管理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├── 项目成熟度评估                                                         │</w:t>
      </w:r>
    </w:p>
    <w:p>
      <w:r>
        <w:t>│   ├── 性能优化                                                               │</w:t>
      </w:r>
    </w:p>
    <w:p>
      <w:r>
        <w:t>│   ├── 代码重构                                                               │</w:t>
      </w:r>
    </w:p>
    <w:p>
      <w:r>
        <w:t>│   ├── 版本发布                                                               │</w:t>
      </w:r>
    </w:p>
    <w:p>
      <w:r>
        <w:t>│   ├── 长期规划                                                               │</w:t>
      </w:r>
    </w:p>
    <w:p>
      <w:r>
        <w:t>│   └── 职业发展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项目版本历程与教学对应</w:t>
      </w:r>
    </w:p>
    <w:p>
      <w:r>
        <w:t>| 项目版本 | 时间 | 教学周次 | 教学重点 | 主要产物 |</w:t>
      </w:r>
    </w:p>
    <w:p>
      <w:r>
        <w:t>|----------|------|----------|----------|----------|</w:t>
      </w:r>
    </w:p>
    <w:p>
      <w:r>
        <w:t>| 草稿 | 项目初期 | 第1-4周 | UML建模、快速原型法 | 设计文档、原型代码 |</w:t>
      </w:r>
    </w:p>
    <w:p>
      <w:r>
        <w:t>| Alpha | 功能开发 | 第5-8周 | AI辅助编码、TDD | 功能代码、测试用例 |</w:t>
      </w:r>
    </w:p>
    <w:p>
      <w:r>
        <w:t>| Beta | 质量提升 | 第9-12周 | 软件治理、PR流程、CI/CD、性能优化、重构 | 用户文档、安装程序、性能报告 |</w:t>
      </w:r>
    </w:p>
    <w:p>
      <w:r>
        <w:t>| RC1 | 发布准备 | 第13-15周 | 安全扫描、门禁检查、版本发布、长期规划 | 安全报告、检查清单、长期规划 |</w:t>
      </w:r>
    </w:p>
    <w:p>
      <w:r>
        <w:t>| Release/1.0 | 正式发布 | 第16周 | 版本发布、项目演示、职业发展 | Release Notes、项目报告、职业发展规划 |</w:t>
      </w:r>
    </w:p>
    <w:p>
      <w:r>
        <w:t>---</w:t>
      </w:r>
    </w:p>
    <w:p>
      <w:r>
        <w:t>**制定时间**: 2026-02-22</w:t>
      </w:r>
    </w:p>
    <w:p>
      <w:r>
        <w:t>**更新时间**: 2026-03-01</w:t>
      </w:r>
    </w:p>
    <w:p>
      <w:r>
        <w:t>**版本**: v3.0（重新设计：加强governance、成熟度评估、多AI协作、长期规划、职业发展）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